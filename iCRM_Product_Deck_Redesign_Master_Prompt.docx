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t>iCRM PRODUCT DECK — COMPLETE REDESIGN &amp; STORYTELLING PROMPT</w:t>
      </w:r>
    </w:p>
    <w:p>
      <w:pPr>
        <w:spacing w:after="100"/>
      </w:pPr>
      <w:r>
        <w:t>PROJECT</w:t>
        <w:br/>
        <w:t>You are redesigning the existing iCRM product presentation.</w:t>
      </w:r>
    </w:p>
    <w:p>
      <w:pPr>
        <w:spacing w:after="100"/>
      </w:pPr>
      <w:r>
        <w:t>CURRENT PRESENTATION:</w:t>
        <w:br/>
        <w:t>https://product-presentation-icrm-ipercepts.netlify.app</w:t>
      </w:r>
    </w:p>
    <w:p>
      <w:pPr>
        <w:spacing w:after="100"/>
      </w:pPr>
      <w:r>
        <w:t>The current presentation was created by you. This is a redesign/rebuild instruction for the existing presentation.</w:t>
      </w:r>
    </w:p>
    <w:p>
      <w:pPr>
        <w:spacing w:after="100"/>
      </w:pPr>
      <w:r>
        <w:t>IMPORTANT — BEFORE MAKING ANY CHANGE</w:t>
      </w:r>
    </w:p>
    <w:p>
      <w:pPr>
        <w:spacing w:after="100"/>
      </w:pPr>
      <w:r>
        <w:t>1. Read and understand the entire existing presentation first.</w:t>
        <w:br/>
        <w:t>2. Review every slide, section, product claim, screenshot, feature, visual, animation, navigation element, and existing content.</w:t>
        <w:br/>
        <w:t>3. Understand the current product positioning before changing the messaging.</w:t>
        <w:br/>
        <w:t>4. Do not blindly rewrite or remove existing content.</w:t>
        <w:br/>
        <w:t>5. Think through the complete presentation structure first, then make changes.</w:t>
        <w:br/>
        <w:t>6. Do not start modifying slide-by-slide without first understanding the complete story.</w:t>
        <w:br/>
        <w:t>7. Preserve accurate product information.</w:t>
        <w:br/>
        <w:t>8. Do not invent product capabilities, integrations, AI functionality, customer numbers, certifications, security claims, ROI figures, or case studies.</w:t>
        <w:br/>
        <w:t>9. If a screenshot or visual is required but the correct product screenshot does not exist, use a clearly identifiable PLACEHOLDER so it can be replaced later.</w:t>
        <w:br/>
        <w:t>10. The final presentation must feel like a modern premium B2B SaaS product presentation, not a traditional feature catalogue.</w:t>
      </w:r>
    </w:p>
    <w:p>
      <w:pPr>
        <w:spacing w:after="100"/>
      </w:pPr>
      <w:r>
        <w:t>PRIMARY OBJECTIVE</w:t>
      </w:r>
    </w:p>
    <w:p>
      <w:pPr>
        <w:spacing w:after="100"/>
      </w:pPr>
      <w:r>
        <w:t>Transform the current iCRM presentation into a short, premium, highly visual, sales-oriented product deck.</w:t>
      </w:r>
    </w:p>
    <w:p>
      <w:pPr>
        <w:spacing w:after="100"/>
      </w:pPr>
      <w:r>
        <w:t>The presentation should tell a clear story:</w:t>
      </w:r>
    </w:p>
    <w:p>
      <w:pPr>
        <w:spacing w:after="100"/>
      </w:pPr>
      <w:r>
        <w:t>PROBLEM → BUSINESS IMPACT → WHY NOW → iCRM → CUSTOMER JOURNEY → PRODUCT → AI → CUSTOMIZATION → INTEGRATIONS → ANALYTICS → ROI → WHY iCRM → DEMO</w:t>
      </w:r>
    </w:p>
    <w:p>
      <w:pPr>
        <w:spacing w:after="100"/>
      </w:pPr>
      <w:r>
        <w:t>The prospect should understand:</w:t>
      </w:r>
    </w:p>
    <w:p>
      <w:pPr>
        <w:spacing w:after="100"/>
      </w:pPr>
      <w:r>
        <w:t>• What problem iCRM solves</w:t>
        <w:br/>
        <w:t>• Why the problem matters</w:t>
        <w:br/>
        <w:t>• Why businesses need to address it now</w:t>
        <w:br/>
        <w:t>• What iCRM actually does</w:t>
        <w:br/>
        <w:t>• How iCRM connects the customer journey</w:t>
        <w:br/>
        <w:t>• How it helps sales and management</w:t>
        <w:br/>
        <w:t>• How AI and automation improve the workflow</w:t>
        <w:br/>
        <w:t>• Why iCRM is different from a generic CRM</w:t>
        <w:br/>
        <w:t>• What business value / ROI can come from it</w:t>
        <w:br/>
        <w:t>• Why they should request a demo</w:t>
      </w:r>
    </w:p>
    <w:p>
      <w:pPr>
        <w:spacing w:after="100"/>
      </w:pPr>
      <w:r>
        <w:t>Do NOT make the presentation feel like:</w:t>
        <w:br/>
        <w:t>“Here are 50 CRM features.”</w:t>
      </w:r>
    </w:p>
    <w:p>
      <w:pPr>
        <w:spacing w:after="100"/>
      </w:pPr>
      <w:r>
        <w:t>Instead make it feel like:</w:t>
        <w:br/>
        <w:t>“Here is the problem your business faces, here is why it is becoming more important, and here is how iCRM connects the entire customer journey.”</w:t>
      </w:r>
    </w:p>
    <w:p>
      <w:pPr>
        <w:spacing w:after="100"/>
      </w:pPr>
      <w:r>
        <w:t>CORE POSITIONING</w:t>
      </w:r>
    </w:p>
    <w:p>
      <w:pPr>
        <w:spacing w:after="100"/>
      </w:pPr>
      <w:r>
        <w:t>Use this as the central positioning direction:</w:t>
      </w:r>
    </w:p>
    <w:p>
      <w:pPr>
        <w:spacing w:after="100"/>
      </w:pPr>
      <w:r>
        <w:t>iCRM</w:t>
      </w:r>
    </w:p>
    <w:p>
      <w:pPr>
        <w:spacing w:after="100"/>
      </w:pPr>
      <w:r>
        <w:t>ONE PLATFORM. EVERY CUSTOMER INTERACTION.</w:t>
      </w:r>
    </w:p>
    <w:p>
      <w:pPr>
        <w:spacing w:after="100"/>
      </w:pPr>
      <w:r>
        <w:t>Supporting concept:</w:t>
      </w:r>
    </w:p>
    <w:p>
      <w:pPr>
        <w:spacing w:after="100"/>
      </w:pPr>
      <w:r>
        <w:t>CAPTURE → ENGAGE → SELL → DELIVER → SUPPORT → RETAIN → ANALYSE</w:t>
      </w:r>
    </w:p>
    <w:p>
      <w:pPr>
        <w:spacing w:after="100"/>
      </w:pPr>
      <w:r>
        <w:t>The presentation should repeatedly reinforce the idea of a connected customer journey.</w:t>
      </w:r>
    </w:p>
    <w:p>
      <w:pPr>
        <w:spacing w:after="100"/>
      </w:pPr>
      <w:r>
        <w:t>Do not overuse the tagline. Use it strategically.</w:t>
      </w:r>
    </w:p>
    <w:p>
      <w:pPr>
        <w:spacing w:after="100"/>
      </w:pPr>
      <w:r>
        <w:t>DESIGN DIRECTION</w:t>
      </w:r>
    </w:p>
    <w:p>
      <w:pPr>
        <w:spacing w:after="100"/>
      </w:pPr>
      <w:r>
        <w:t>Completely modernize the visual language.</w:t>
      </w:r>
    </w:p>
    <w:p>
      <w:pPr>
        <w:spacing w:after="100"/>
      </w:pPr>
      <w:r>
        <w:t>The design should feel comparable to a premium modern SaaS company.</w:t>
      </w:r>
    </w:p>
    <w:p>
      <w:pPr>
        <w:spacing w:after="100"/>
      </w:pPr>
      <w:r>
        <w:t>Visual characteristics:</w:t>
      </w:r>
    </w:p>
    <w:p>
      <w:pPr>
        <w:spacing w:after="100"/>
      </w:pPr>
      <w:r>
        <w:t>• Enterprise SaaS</w:t>
        <w:br/>
        <w:t>• Modern CRM</w:t>
        <w:br/>
        <w:t>• Premium technology product</w:t>
        <w:br/>
        <w:t>• Clean executive presentation</w:t>
        <w:br/>
        <w:t>• Strong typography</w:t>
        <w:br/>
        <w:t>• Large product visuals</w:t>
        <w:br/>
        <w:t>• Generous whitespace</w:t>
        <w:br/>
        <w:t>• Minimal text</w:t>
        <w:br/>
        <w:t>• Strong visual hierarchy</w:t>
        <w:br/>
        <w:t>• Subtle gradients where appropriate</w:t>
        <w:br/>
        <w:t>• Premium cards</w:t>
        <w:br/>
        <w:t>• Clean diagrams</w:t>
        <w:br/>
        <w:t>• Modern icons</w:t>
        <w:br/>
        <w:t>• High-quality UI mockups</w:t>
        <w:br/>
        <w:t>• Consistent spacing</w:t>
        <w:br/>
        <w:t>• Consistent border radius</w:t>
        <w:br/>
        <w:t>• Sophisticated transitions</w:t>
      </w:r>
    </w:p>
    <w:p>
      <w:pPr>
        <w:spacing w:after="100"/>
      </w:pPr>
      <w:r>
        <w:t>Avoid:</w:t>
      </w:r>
    </w:p>
    <w:p>
      <w:pPr>
        <w:spacing w:after="100"/>
      </w:pPr>
      <w:r>
        <w:t>• Old corporate PowerPoint style</w:t>
        <w:br/>
        <w:t>• Excessive bullet points</w:t>
        <w:br/>
        <w:t>• Tiny text</w:t>
        <w:br/>
        <w:t>• Too many screenshots on one slide</w:t>
        <w:br/>
        <w:t>• Screenshot collages</w:t>
        <w:br/>
        <w:t>• Excessive gradients</w:t>
        <w:br/>
        <w:t>• Random colors</w:t>
        <w:br/>
        <w:t>• Excessive icons</w:t>
        <w:br/>
        <w:t>• Generic stock-photo-heavy slides</w:t>
        <w:br/>
        <w:t>• Long paragraphs</w:t>
        <w:br/>
        <w:t>• Feature dumping</w:t>
        <w:br/>
        <w:t>• Old-looking CRM presentation patterns</w:t>
      </w:r>
    </w:p>
    <w:p>
      <w:pPr>
        <w:spacing w:after="100"/>
      </w:pPr>
      <w:r>
        <w:t>IMPORTANT VISUAL RULE</w:t>
      </w:r>
    </w:p>
    <w:p>
      <w:pPr>
        <w:spacing w:after="100"/>
      </w:pPr>
      <w:r>
        <w:t>Target approximately:</w:t>
      </w:r>
    </w:p>
    <w:p>
      <w:pPr>
        <w:spacing w:after="100"/>
      </w:pPr>
      <w:r>
        <w:t>60% VISUAL</w:t>
        <w:br/>
        <w:t>25% HEADLINE / MESSAGE</w:t>
        <w:br/>
        <w:t>15% SUPPORTING TEXT</w:t>
      </w:r>
    </w:p>
    <w:p>
      <w:pPr>
        <w:spacing w:after="100"/>
      </w:pPr>
      <w:r>
        <w:t>Every slide should have one dominant message.</w:t>
      </w:r>
    </w:p>
    <w:p>
      <w:pPr>
        <w:spacing w:after="100"/>
      </w:pPr>
      <w:r>
        <w:t>The viewer should understand the slide within approximately 3–5 seconds.</w:t>
      </w:r>
    </w:p>
    <w:p>
      <w:pPr>
        <w:spacing w:after="100"/>
      </w:pPr>
      <w:r>
        <w:t>PRESENTATION FORMAT</w:t>
      </w:r>
    </w:p>
    <w:p>
      <w:pPr>
        <w:spacing w:after="100"/>
      </w:pPr>
      <w:r>
        <w:t>Use:</w:t>
      </w:r>
    </w:p>
    <w:p>
      <w:pPr>
        <w:spacing w:after="100"/>
      </w:pPr>
      <w:r>
        <w:t>• 16:9</w:t>
        <w:br/>
        <w:t>• Responsive presentation layout</w:t>
        <w:br/>
        <w:t>• High-resolution visuals</w:t>
        <w:br/>
        <w:t>• Consistent typography</w:t>
        <w:br/>
        <w:t>• Consistent spacing</w:t>
        <w:br/>
        <w:t>• Consistent component system</w:t>
        <w:br/>
        <w:t>• Smooth but restrained transitions</w:t>
        <w:br/>
        <w:t>• Modern navigation if the existing web presentation supports it</w:t>
      </w:r>
    </w:p>
    <w:p>
      <w:pPr>
        <w:spacing w:after="100"/>
      </w:pPr>
      <w:r>
        <w:t>The presentation should work well on:</w:t>
      </w:r>
    </w:p>
    <w:p>
      <w:pPr>
        <w:spacing w:after="100"/>
      </w:pPr>
      <w:r>
        <w:t>• Laptop</w:t>
        <w:br/>
        <w:t>• Desktop</w:t>
        <w:br/>
        <w:t>• Large screen during a demo</w:t>
        <w:br/>
        <w:t>• Mobile/tablet viewing where applicable</w:t>
      </w:r>
    </w:p>
    <w:p>
      <w:pPr>
        <w:spacing w:after="100"/>
      </w:pPr>
      <w:r>
        <w:t>NEW PRESENTATION STRUCTURE</w:t>
      </w:r>
    </w:p>
    <w:p>
      <w:pPr>
        <w:spacing w:after="100"/>
      </w:pPr>
      <w:r>
        <w:t>Rebuild the short sales deck around approximately 14–15 slides.</w:t>
      </w:r>
    </w:p>
    <w:p>
      <w:pPr>
        <w:spacing w:after="100"/>
      </w:pPr>
      <w:r>
        <w:t>Do not unnecessarily increase the slide count.</w:t>
      </w:r>
    </w:p>
    <w:p>
      <w:pPr>
        <w:spacing w:after="100"/>
      </w:pPr>
      <w:r>
        <w:t>SLIDE 1 — COVER</w:t>
      </w:r>
    </w:p>
    <w:p>
      <w:pPr>
        <w:spacing w:after="100"/>
      </w:pPr>
      <w:r>
        <w:t>HEADLINE:</w:t>
      </w:r>
    </w:p>
    <w:p>
      <w:pPr>
        <w:spacing w:after="100"/>
      </w:pPr>
      <w:r>
        <w:t>iCRM</w:t>
      </w:r>
    </w:p>
    <w:p>
      <w:pPr>
        <w:spacing w:after="100"/>
      </w:pPr>
      <w:r>
        <w:t>ONE PLATFORM. EVERY CUSTOMER INTERACTION.</w:t>
      </w:r>
    </w:p>
    <w:p>
      <w:pPr>
        <w:spacing w:after="100"/>
      </w:pPr>
      <w:r>
        <w:t>Optional supporting line:</w:t>
      </w:r>
    </w:p>
    <w:p>
      <w:pPr>
        <w:spacing w:after="100"/>
      </w:pPr>
      <w:r>
        <w:t>Connect your entire customer journey — from first interaction to long-term relationship.</w:t>
      </w:r>
    </w:p>
    <w:p>
      <w:pPr>
        <w:spacing w:after="100"/>
      </w:pPr>
      <w:r>
        <w:t>VISUAL:</w:t>
      </w:r>
    </w:p>
    <w:p>
      <w:pPr>
        <w:spacing w:after="100"/>
      </w:pPr>
      <w:r>
        <w:t>Use the best available modern iCRM dashboard/product UI.</w:t>
      </w:r>
    </w:p>
    <w:p>
      <w:pPr>
        <w:spacing w:after="100"/>
      </w:pPr>
      <w:r>
        <w:t>The dashboard should occupy approximately 55–60% of the visual area.</w:t>
      </w:r>
    </w:p>
    <w:p>
      <w:pPr>
        <w:spacing w:after="100"/>
      </w:pPr>
      <w:r>
        <w:t>Around it, create subtle connected interaction elements:</w:t>
      </w:r>
    </w:p>
    <w:p>
      <w:pPr>
        <w:spacing w:after="100"/>
      </w:pPr>
      <w:r>
        <w:t>WhatsApp → Lead → Call → Quotation → Payment → Support</w:t>
      </w:r>
    </w:p>
    <w:p>
      <w:pPr>
        <w:spacing w:after="100"/>
      </w:pPr>
      <w:r>
        <w:t>These should look like connected data/interaction cards, not random floating elements.</w:t>
      </w:r>
    </w:p>
    <w:p>
      <w:pPr>
        <w:spacing w:after="100"/>
      </w:pPr>
      <w:r>
        <w:t>SCREENSHOT INSTRUCTION:</w:t>
      </w:r>
    </w:p>
    <w:p>
      <w:pPr>
        <w:spacing w:after="100"/>
      </w:pPr>
      <w:r>
        <w:t>Use the strongest existing dashboard screenshot.</w:t>
      </w:r>
    </w:p>
    <w:p>
      <w:pPr>
        <w:spacing w:after="100"/>
      </w:pPr>
      <w:r>
        <w:t>If the current dashboard is visually outdated, create a polished presentation mockup around the actual product UI rather than pretending the old screenshot is modern.</w:t>
      </w:r>
    </w:p>
    <w:p>
      <w:pPr>
        <w:spacing w:after="100"/>
      </w:pPr>
      <w:r>
        <w:t>If no suitable screenshot exists:</w:t>
      </w:r>
    </w:p>
    <w:p>
      <w:pPr>
        <w:spacing w:after="100"/>
      </w:pPr>
      <w:r>
        <w:t>[PLACEHOLDER — MODERN iCRM DASHBOARD SCREENSHOT]</w:t>
      </w:r>
    </w:p>
    <w:p>
      <w:pPr>
        <w:spacing w:after="100"/>
      </w:pPr>
      <w:r>
        <w:t>Do not use multiple screenshots on the cover.</w:t>
      </w:r>
    </w:p>
    <w:p>
      <w:pPr>
        <w:spacing w:after="100"/>
      </w:pPr>
      <w:r>
        <w:t>SLIDE 2 — THE PROBLEM</w:t>
      </w:r>
    </w:p>
    <w:p>
      <w:pPr>
        <w:spacing w:after="100"/>
      </w:pPr>
      <w:r>
        <w:t>HEADLINE:</w:t>
      </w:r>
    </w:p>
    <w:p>
      <w:pPr>
        <w:spacing w:after="100"/>
      </w:pPr>
      <w:r>
        <w:t>YOUR CUSTOMER JOURNEY IS ALREADY FRAGMENTED.</w:t>
      </w:r>
    </w:p>
    <w:p>
      <w:pPr>
        <w:spacing w:after="100"/>
      </w:pPr>
      <w:r>
        <w:t>Visualize the customer at the center.</w:t>
      </w:r>
    </w:p>
    <w:p>
      <w:pPr>
        <w:spacing w:after="100"/>
      </w:pPr>
      <w:r>
        <w:t>Around the customer show:</w:t>
      </w:r>
    </w:p>
    <w:p>
      <w:pPr>
        <w:spacing w:after="100"/>
      </w:pPr>
      <w:r>
        <w:t>• Website</w:t>
        <w:br/>
        <w:t>• WhatsApp</w:t>
        <w:br/>
        <w:t>• Phone</w:t>
        <w:br/>
        <w:t>• Email</w:t>
        <w:br/>
        <w:t>• Social Media</w:t>
        <w:br/>
        <w:t>• Excel</w:t>
        <w:br/>
        <w:t>• Sales Team</w:t>
        <w:br/>
        <w:t>• Support Team</w:t>
      </w:r>
    </w:p>
    <w:p>
      <w:pPr>
        <w:spacing w:after="100"/>
      </w:pPr>
      <w:r>
        <w:t>Show these as disconnected sources.</w:t>
      </w:r>
    </w:p>
    <w:p>
      <w:pPr>
        <w:spacing w:after="100"/>
      </w:pPr>
      <w:r>
        <w:t>Then visually show the consequences:</w:t>
      </w:r>
    </w:p>
    <w:p>
      <w:pPr>
        <w:spacing w:after="100"/>
      </w:pPr>
      <w:r>
        <w:t>MISSED FOLLOW-UPS</w:t>
        <w:br/>
        <w:t>DUPLICATE WORK</w:t>
        <w:br/>
        <w:t>SLOW RESPONSE</w:t>
        <w:br/>
        <w:t>LOST VISIBILITY</w:t>
      </w:r>
    </w:p>
    <w:p>
      <w:pPr>
        <w:spacing w:after="100"/>
      </w:pPr>
      <w:r>
        <w:t>The visual should communicate fragmentation immediately.</w:t>
      </w:r>
    </w:p>
    <w:p>
      <w:pPr>
        <w:spacing w:after="100"/>
      </w:pPr>
      <w:r>
        <w:t>Do NOT use a product screenshot on this slide.</w:t>
      </w:r>
    </w:p>
    <w:p>
      <w:pPr>
        <w:spacing w:after="100"/>
      </w:pPr>
      <w:r>
        <w:t>This slide is about the prospect’s problem.</w:t>
      </w:r>
    </w:p>
    <w:p>
      <w:pPr>
        <w:spacing w:after="100"/>
      </w:pPr>
      <w:r>
        <w:t>SLIDE 3 — BUSINESS IMPACT</w:t>
      </w:r>
    </w:p>
    <w:p>
      <w:pPr>
        <w:spacing w:after="100"/>
      </w:pPr>
      <w:r>
        <w:t>HEADLINE:</w:t>
      </w:r>
    </w:p>
    <w:p>
      <w:pPr>
        <w:spacing w:after="100"/>
      </w:pPr>
      <w:r>
        <w:t>EVERY DISCONNECTED PROCESS HAS A COST.</w:t>
      </w:r>
    </w:p>
    <w:p>
      <w:pPr>
        <w:spacing w:after="100"/>
      </w:pPr>
      <w:r>
        <w:t>Do not simply list problems.</w:t>
      </w:r>
    </w:p>
    <w:p>
      <w:pPr>
        <w:spacing w:after="100"/>
      </w:pPr>
      <w:r>
        <w:t>Show a visual customer journey:</w:t>
      </w:r>
    </w:p>
    <w:p>
      <w:pPr>
        <w:spacing w:after="100"/>
      </w:pPr>
      <w:r>
        <w:t>Lead</w:t>
        <w:br/>
        <w:t>↓</w:t>
        <w:br/>
        <w:t>Follow-up</w:t>
        <w:br/>
        <w:t>↓</w:t>
        <w:br/>
        <w:t>Opportunity</w:t>
        <w:br/>
        <w:t>↓</w:t>
        <w:br/>
        <w:t>Quotation</w:t>
        <w:br/>
        <w:t>↓</w:t>
        <w:br/>
        <w:t>Customer</w:t>
        <w:br/>
        <w:t>↓</w:t>
        <w:br/>
        <w:t>Renewal</w:t>
      </w:r>
    </w:p>
    <w:p>
      <w:pPr>
        <w:spacing w:after="100"/>
      </w:pPr>
      <w:r>
        <w:t>Show leakage points using subtle visual indicators:</w:t>
      </w:r>
    </w:p>
    <w:p>
      <w:pPr>
        <w:spacing w:after="100"/>
      </w:pPr>
      <w:r>
        <w:t>No follow-up → Lost opportunity</w:t>
      </w:r>
    </w:p>
    <w:p>
      <w:pPr>
        <w:spacing w:after="100"/>
      </w:pPr>
      <w:r>
        <w:t>Delayed response → Lost opportunity</w:t>
      </w:r>
    </w:p>
    <w:p>
      <w:pPr>
        <w:spacing w:after="100"/>
      </w:pPr>
      <w:r>
        <w:t>Manual quotation → Slow conversion</w:t>
      </w:r>
    </w:p>
    <w:p>
      <w:pPr>
        <w:spacing w:after="100"/>
      </w:pPr>
      <w:r>
        <w:t>No renewal visibility → Lost customer</w:t>
      </w:r>
    </w:p>
    <w:p>
      <w:pPr>
        <w:spacing w:after="100"/>
      </w:pPr>
      <w:r>
        <w:t>Use concise supporting text.</w:t>
      </w:r>
    </w:p>
    <w:p>
      <w:pPr>
        <w:spacing w:after="100"/>
      </w:pPr>
      <w:r>
        <w:t>The goal is to make the prospect think:</w:t>
      </w:r>
    </w:p>
    <w:p>
      <w:pPr>
        <w:spacing w:after="100"/>
      </w:pPr>
      <w:r>
        <w:t>“This is happening in my business.”</w:t>
      </w:r>
    </w:p>
    <w:p>
      <w:pPr>
        <w:spacing w:after="100"/>
      </w:pPr>
      <w:r>
        <w:t>Do not invent numerical loss percentages.</w:t>
      </w:r>
    </w:p>
    <w:p>
      <w:pPr>
        <w:spacing w:after="100"/>
      </w:pPr>
      <w:r>
        <w:t>SLIDE 4 — WHY NOW?</w:t>
      </w:r>
    </w:p>
    <w:p>
      <w:pPr>
        <w:spacing w:after="100"/>
      </w:pPr>
      <w:r>
        <w:t>This should be a visually distinctive slide.</w:t>
      </w:r>
    </w:p>
    <w:p>
      <w:pPr>
        <w:spacing w:after="100"/>
      </w:pPr>
      <w:r>
        <w:t>HEADLINE:</w:t>
      </w:r>
    </w:p>
    <w:p>
      <w:pPr>
        <w:spacing w:after="100"/>
      </w:pPr>
      <w:r>
        <w:t>CUSTOMER EXPECTATIONS ARE MOVING FASTER THAN TRADITIONAL PROCESSES.</w:t>
      </w:r>
    </w:p>
    <w:p>
      <w:pPr>
        <w:spacing w:after="100"/>
      </w:pPr>
      <w:r>
        <w:t>Create an evolution:</w:t>
      </w:r>
    </w:p>
    <w:p>
      <w:pPr>
        <w:spacing w:after="100"/>
      </w:pPr>
      <w:r>
        <w:t>YESTERDAY</w:t>
        <w:br/>
        <w:t>Excel</w:t>
        <w:br/>
        <w:t>Phone</w:t>
        <w:br/>
        <w:t>Email</w:t>
      </w:r>
    </w:p>
    <w:p>
      <w:pPr>
        <w:spacing w:after="100"/>
      </w:pPr>
      <w:r>
        <w:t>→</w:t>
      </w:r>
    </w:p>
    <w:p>
      <w:pPr>
        <w:spacing w:after="100"/>
      </w:pPr>
      <w:r>
        <w:t>TODAY</w:t>
        <w:br/>
        <w:t>Website</w:t>
        <w:br/>
        <w:t>WhatsApp</w:t>
        <w:br/>
        <w:t>Social</w:t>
        <w:br/>
        <w:t>CRM</w:t>
      </w:r>
    </w:p>
    <w:p>
      <w:pPr>
        <w:spacing w:after="100"/>
      </w:pPr>
      <w:r>
        <w:t>→</w:t>
      </w:r>
    </w:p>
    <w:p>
      <w:pPr>
        <w:spacing w:after="100"/>
      </w:pPr>
      <w:r>
        <w:t>NOW</w:t>
        <w:br/>
        <w:t>Automation</w:t>
        <w:br/>
        <w:t>AI</w:t>
        <w:br/>
        <w:t>Customer 360</w:t>
        <w:br/>
        <w:t>Real-time insights</w:t>
      </w:r>
    </w:p>
    <w:p>
      <w:pPr>
        <w:spacing w:after="100"/>
      </w:pPr>
      <w:r>
        <w:t>Supporting message:</w:t>
      </w:r>
    </w:p>
    <w:p>
      <w:pPr>
        <w:spacing w:after="100"/>
      </w:pPr>
      <w:r>
        <w:t>More channels. More customer data. Faster expectations. More pressure on sales teams.</w:t>
      </w:r>
    </w:p>
    <w:p>
      <w:pPr>
        <w:spacing w:after="100"/>
      </w:pPr>
      <w:r>
        <w:t>Then:</w:t>
      </w:r>
    </w:p>
    <w:p>
      <w:pPr>
        <w:spacing w:after="100"/>
      </w:pPr>
      <w:r>
        <w:t>BUSINESSES NEED A CRM THAT WORKS THE WAY CUSTOMERS AND TEAMS WORK TODAY.</w:t>
      </w:r>
    </w:p>
    <w:p>
      <w:pPr>
        <w:spacing w:after="100"/>
      </w:pPr>
      <w:r>
        <w:t>Do not make political, market-size, or unsupported statistical claims.</w:t>
      </w:r>
    </w:p>
    <w:p>
      <w:pPr>
        <w:spacing w:after="100"/>
      </w:pPr>
      <w:r>
        <w:t>SLIDE 5 — INTRODUCE iCRM</w:t>
      </w:r>
    </w:p>
    <w:p>
      <w:pPr>
        <w:spacing w:after="100"/>
      </w:pPr>
      <w:r>
        <w:t>This is the solution reveal.</w:t>
      </w:r>
    </w:p>
    <w:p>
      <w:pPr>
        <w:spacing w:after="100"/>
      </w:pPr>
      <w:r>
        <w:t>HEADLINE:</w:t>
      </w:r>
    </w:p>
    <w:p>
      <w:pPr>
        <w:spacing w:after="100"/>
      </w:pPr>
      <w:r>
        <w:t>ONE CUSTOMER. ONE CONNECTED JOURNEY.</w:t>
      </w:r>
    </w:p>
    <w:p>
      <w:pPr>
        <w:spacing w:after="100"/>
      </w:pPr>
      <w:r>
        <w:t>Put iCRM at the center.</w:t>
      </w:r>
    </w:p>
    <w:p>
      <w:pPr>
        <w:spacing w:after="100"/>
      </w:pPr>
      <w:r>
        <w:t>Around it create a premium ecosystem:</w:t>
      </w:r>
    </w:p>
    <w:p>
      <w:pPr>
        <w:spacing w:after="100"/>
      </w:pPr>
      <w:r>
        <w:t>Capture</w:t>
        <w:br/>
        <w:t>Engage</w:t>
        <w:br/>
        <w:t>Qualify</w:t>
        <w:br/>
        <w:t>Sell</w:t>
        <w:br/>
        <w:t>Deliver</w:t>
        <w:br/>
        <w:t>Support</w:t>
        <w:br/>
        <w:t>Retain</w:t>
        <w:br/>
        <w:t>Analyse</w:t>
      </w:r>
    </w:p>
    <w:p>
      <w:pPr>
        <w:spacing w:after="100"/>
      </w:pPr>
      <w:r>
        <w:t>Use connected lines or a circular journey.</w:t>
      </w:r>
    </w:p>
    <w:p>
      <w:pPr>
        <w:spacing w:after="100"/>
      </w:pPr>
      <w:r>
        <w:t>Optional supporting statement:</w:t>
      </w:r>
    </w:p>
    <w:p>
      <w:pPr>
        <w:spacing w:after="100"/>
      </w:pPr>
      <w:r>
        <w:t>iCRM connects the people, processes, conversations and data behind every customer relationship.</w:t>
      </w:r>
    </w:p>
    <w:p>
      <w:pPr>
        <w:spacing w:after="100"/>
      </w:pPr>
      <w:r>
        <w:t>Use a subtle product screenshot in the background only if it improves the visual.</w:t>
      </w:r>
    </w:p>
    <w:p>
      <w:pPr>
        <w:spacing w:after="100"/>
      </w:pPr>
      <w:r>
        <w:t>Do not overload the slide.</w:t>
      </w:r>
    </w:p>
    <w:p>
      <w:pPr>
        <w:spacing w:after="100"/>
      </w:pPr>
      <w:r>
        <w:t>SLIDE 6 — CUSTOMER JOURNEY</w:t>
      </w:r>
    </w:p>
    <w:p>
      <w:pPr>
        <w:spacing w:after="100"/>
      </w:pPr>
      <w:r>
        <w:t>HEADLINE:</w:t>
      </w:r>
    </w:p>
    <w:p>
      <w:pPr>
        <w:spacing w:after="100"/>
      </w:pPr>
      <w:r>
        <w:t>FROM FIRST INTERACTION TO LOYAL CUSTOMER.</w:t>
      </w:r>
    </w:p>
    <w:p>
      <w:pPr>
        <w:spacing w:after="100"/>
      </w:pPr>
      <w:r>
        <w:t>Create a horizontal customer lifecycle:</w:t>
      </w:r>
    </w:p>
    <w:p>
      <w:pPr>
        <w:spacing w:after="100"/>
      </w:pPr>
      <w:r>
        <w:t>Lead</w:t>
        <w:br/>
        <w:t>→</w:t>
        <w:br/>
        <w:t>Qualification</w:t>
        <w:br/>
        <w:t>→</w:t>
        <w:br/>
        <w:t>Opportunity</w:t>
        <w:br/>
        <w:t>→</w:t>
        <w:br/>
        <w:t>Quotation</w:t>
        <w:br/>
        <w:t>→</w:t>
        <w:br/>
        <w:t>Order / Booking</w:t>
        <w:br/>
        <w:t>→</w:t>
        <w:br/>
        <w:t>Payment</w:t>
        <w:br/>
        <w:t>→</w:t>
        <w:br/>
        <w:t>Support</w:t>
        <w:br/>
        <w:t>→</w:t>
        <w:br/>
        <w:t>Renewal</w:t>
      </w:r>
    </w:p>
    <w:p>
      <w:pPr>
        <w:spacing w:after="100"/>
      </w:pPr>
      <w:r>
        <w:t>Under selected stages, use small cropped UI screenshots.</w:t>
      </w:r>
    </w:p>
    <w:p>
      <w:pPr>
        <w:spacing w:after="100"/>
      </w:pPr>
      <w:r>
        <w:t>For example:</w:t>
      </w:r>
    </w:p>
    <w:p>
      <w:pPr>
        <w:spacing w:after="100"/>
      </w:pPr>
      <w:r>
        <w:t>Lead:</w:t>
        <w:br/>
        <w:t>small Lead Management screenshot</w:t>
      </w:r>
    </w:p>
    <w:p>
      <w:pPr>
        <w:spacing w:after="100"/>
      </w:pPr>
      <w:r>
        <w:t>Opportunity:</w:t>
        <w:br/>
        <w:t>small Pipeline screenshot</w:t>
      </w:r>
    </w:p>
    <w:p>
      <w:pPr>
        <w:spacing w:after="100"/>
      </w:pPr>
      <w:r>
        <w:t>Quotation:</w:t>
        <w:br/>
        <w:t>small Quotation screenshot</w:t>
      </w:r>
    </w:p>
    <w:p>
      <w:pPr>
        <w:spacing w:after="100"/>
      </w:pPr>
      <w:r>
        <w:t>Payment:</w:t>
        <w:br/>
        <w:t>small Payment screenshot</w:t>
      </w:r>
    </w:p>
    <w:p>
      <w:pPr>
        <w:spacing w:after="100"/>
      </w:pPr>
      <w:r>
        <w:t>Support:</w:t>
        <w:br/>
        <w:t>small Ticket/Support screenshot</w:t>
      </w:r>
    </w:p>
    <w:p>
      <w:pPr>
        <w:spacing w:after="100"/>
      </w:pPr>
      <w:r>
        <w:t>IMPORTANT:</w:t>
      </w:r>
    </w:p>
    <w:p>
      <w:pPr>
        <w:spacing w:after="100"/>
      </w:pPr>
      <w:r>
        <w:t>Do not show eight large screenshots.</w:t>
      </w:r>
    </w:p>
    <w:p>
      <w:pPr>
        <w:spacing w:after="100"/>
      </w:pPr>
      <w:r>
        <w:t>Use small, carefully cropped UI evidence.</w:t>
      </w:r>
    </w:p>
    <w:p>
      <w:pPr>
        <w:spacing w:after="100"/>
      </w:pPr>
      <w:r>
        <w:t>The journey itself should remain the hero.</w:t>
      </w:r>
    </w:p>
    <w:p>
      <w:pPr>
        <w:spacing w:after="100"/>
      </w:pPr>
      <w:r>
        <w:t>SLIDE 7 — SALES WORKSPACE</w:t>
      </w:r>
    </w:p>
    <w:p>
      <w:pPr>
        <w:spacing w:after="100"/>
      </w:pPr>
      <w:r>
        <w:t>HEADLINE:</w:t>
      </w:r>
    </w:p>
    <w:p>
      <w:pPr>
        <w:spacing w:after="100"/>
      </w:pPr>
      <w:r>
        <w:t>GIVE YOUR SALES TEAM ONE PLACE TO WORK.</w:t>
      </w:r>
    </w:p>
    <w:p>
      <w:pPr>
        <w:spacing w:after="100"/>
      </w:pPr>
      <w:r>
        <w:t>Use one large, high-quality CRM screenshot.</w:t>
      </w:r>
    </w:p>
    <w:p>
      <w:pPr>
        <w:spacing w:after="100"/>
      </w:pPr>
      <w:r>
        <w:t>Recommended screenshot:</w:t>
      </w:r>
    </w:p>
    <w:p>
      <w:pPr>
        <w:spacing w:after="100"/>
      </w:pPr>
      <w:r>
        <w:t>• Lead management</w:t>
        <w:br/>
        <w:t>• Pipeline</w:t>
        <w:br/>
        <w:t>• Opportunity</w:t>
        <w:br/>
        <w:t>• Sales dashboard</w:t>
      </w:r>
    </w:p>
    <w:p>
      <w:pPr>
        <w:spacing w:after="100"/>
      </w:pPr>
      <w:r>
        <w:t>Choose whichever existing screenshot is visually strongest.</w:t>
      </w:r>
    </w:p>
    <w:p>
      <w:pPr>
        <w:spacing w:after="100"/>
      </w:pPr>
      <w:r>
        <w:t>Add 3–4 subtle callouts:</w:t>
      </w:r>
    </w:p>
    <w:p>
      <w:pPr>
        <w:spacing w:after="100"/>
      </w:pPr>
      <w:r>
        <w:t>Prioritize leads</w:t>
        <w:br/>
        <w:t>Track follow-ups</w:t>
        <w:br/>
        <w:t>Manage opportunities</w:t>
        <w:br/>
        <w:t>Close with visibility</w:t>
      </w:r>
    </w:p>
    <w:p>
      <w:pPr>
        <w:spacing w:after="100"/>
      </w:pPr>
      <w:r>
        <w:t>Do not put a large feature list beside the screenshot.</w:t>
      </w:r>
    </w:p>
    <w:p>
      <w:pPr>
        <w:spacing w:after="100"/>
      </w:pPr>
      <w:r>
        <w:t>The screenshot must remain readable.</w:t>
      </w:r>
    </w:p>
    <w:p>
      <w:pPr>
        <w:spacing w:after="100"/>
      </w:pPr>
      <w:r>
        <w:t>If the existing screenshot is too old or low quality:</w:t>
      </w:r>
    </w:p>
    <w:p>
      <w:pPr>
        <w:spacing w:after="100"/>
      </w:pPr>
      <w:r>
        <w:t>[PLACEHOLDER — MODERN SALES WORKSPACE SCREENSHOT]</w:t>
      </w:r>
    </w:p>
    <w:p>
      <w:pPr>
        <w:spacing w:after="100"/>
      </w:pPr>
      <w:r>
        <w:t>SLIDE 8 — CUSTOMER 360</w:t>
      </w:r>
    </w:p>
    <w:p>
      <w:pPr>
        <w:spacing w:after="100"/>
      </w:pPr>
      <w:r>
        <w:t>HEADLINE:</w:t>
      </w:r>
    </w:p>
    <w:p>
      <w:pPr>
        <w:spacing w:after="100"/>
      </w:pPr>
      <w:r>
        <w:t>EVERY INTERACTION. ONE CUSTOMER HISTORY.</w:t>
      </w:r>
    </w:p>
    <w:p>
      <w:pPr>
        <w:spacing w:after="100"/>
      </w:pPr>
      <w:r>
        <w:t>Make Customer 360 the hero.</w:t>
      </w:r>
    </w:p>
    <w:p>
      <w:pPr>
        <w:spacing w:after="100"/>
      </w:pPr>
      <w:r>
        <w:t>Show:</w:t>
      </w:r>
    </w:p>
    <w:p>
      <w:pPr>
        <w:spacing w:after="100"/>
      </w:pPr>
      <w:r>
        <w:t>Calls</w:t>
        <w:br/>
        <w:t>WhatsApp</w:t>
        <w:br/>
        <w:t>Email</w:t>
        <w:br/>
        <w:t>Activities</w:t>
        <w:br/>
        <w:t>Opportunities</w:t>
        <w:br/>
        <w:t>Quotations</w:t>
        <w:br/>
        <w:t>Payments</w:t>
        <w:br/>
        <w:t>Support</w:t>
      </w:r>
    </w:p>
    <w:p>
      <w:pPr>
        <w:spacing w:after="100"/>
      </w:pPr>
      <w:r>
        <w:t>All connected to one customer.</w:t>
      </w:r>
    </w:p>
    <w:p>
      <w:pPr>
        <w:spacing w:after="100"/>
      </w:pPr>
      <w:r>
        <w:t>Use the best Customer 360/customer detail screenshot available.</w:t>
      </w:r>
    </w:p>
    <w:p>
      <w:pPr>
        <w:spacing w:after="100"/>
      </w:pPr>
      <w:r>
        <w:t>If the current product has no polished Customer 360 screenshot:</w:t>
      </w:r>
    </w:p>
    <w:p>
      <w:pPr>
        <w:spacing w:after="100"/>
      </w:pPr>
      <w:r>
        <w:t>[PLACEHOLDER — CUSTOMER 360 SCREENSHOT]</w:t>
      </w:r>
    </w:p>
    <w:p>
      <w:pPr>
        <w:spacing w:after="100"/>
      </w:pPr>
      <w:r>
        <w:t>Do not use several unrelated screenshots.</w:t>
      </w:r>
    </w:p>
    <w:p>
      <w:pPr>
        <w:spacing w:after="100"/>
      </w:pPr>
      <w:r>
        <w:t>SLIDE 9 — AI</w:t>
      </w:r>
    </w:p>
    <w:p>
      <w:pPr>
        <w:spacing w:after="100"/>
      </w:pPr>
      <w:r>
        <w:t>HEADLINE:</w:t>
      </w:r>
    </w:p>
    <w:p>
      <w:pPr>
        <w:spacing w:after="100"/>
      </w:pPr>
      <w:r>
        <w:t>FROM DATA TO ACTION.</w:t>
      </w:r>
    </w:p>
    <w:p>
      <w:pPr>
        <w:spacing w:after="100"/>
      </w:pPr>
      <w:r>
        <w:t>This slide should visually feel more advanced than the previous slides.</w:t>
      </w:r>
    </w:p>
    <w:p>
      <w:pPr>
        <w:spacing w:after="100"/>
      </w:pPr>
      <w:r>
        <w:t>Show an iCRM interface with an AI insight/action panel.</w:t>
      </w:r>
    </w:p>
    <w:p>
      <w:pPr>
        <w:spacing w:after="100"/>
      </w:pPr>
      <w:r>
        <w:t>Possible verified capabilities:</w:t>
      </w:r>
    </w:p>
    <w:p>
      <w:pPr>
        <w:spacing w:after="100"/>
      </w:pPr>
      <w:r>
        <w:t>• AI Lead Scoring</w:t>
        <w:br/>
        <w:t>• Customer Insights</w:t>
        <w:br/>
        <w:t>• AI Reporting</w:t>
        <w:br/>
        <w:t>• Recommended Next Action</w:t>
        <w:br/>
        <w:t>• Intelligent summaries</w:t>
      </w:r>
    </w:p>
    <w:p>
      <w:pPr>
        <w:spacing w:after="100"/>
      </w:pPr>
      <w:r>
        <w:t>IMPORTANT:</w:t>
      </w:r>
    </w:p>
    <w:p>
      <w:pPr>
        <w:spacing w:after="100"/>
      </w:pPr>
      <w:r>
        <w:t>Only show capabilities that actually exist or are genuinely being developed.</w:t>
      </w:r>
    </w:p>
    <w:p>
      <w:pPr>
        <w:spacing w:after="100"/>
      </w:pPr>
      <w:r>
        <w:t>If an AI screen does not currently exist, use:</w:t>
      </w:r>
    </w:p>
    <w:p>
      <w:pPr>
        <w:spacing w:after="100"/>
      </w:pPr>
      <w:r>
        <w:t>[PLACEHOLDER — AI INSIGHTS UI]</w:t>
      </w:r>
    </w:p>
    <w:p>
      <w:pPr>
        <w:spacing w:after="100"/>
      </w:pPr>
      <w:r>
        <w:t>Do NOT create fake screenshots and present them as existing functionality.</w:t>
      </w:r>
    </w:p>
    <w:p>
      <w:pPr>
        <w:spacing w:after="100"/>
      </w:pPr>
      <w:r>
        <w:t>Example visual:</w:t>
      </w:r>
    </w:p>
    <w:p>
      <w:pPr>
        <w:spacing w:after="100"/>
      </w:pPr>
      <w:r>
        <w:t>AI Insight</w:t>
        <w:br/>
        <w:t>18 high-priority leads require attention.</w:t>
      </w:r>
    </w:p>
    <w:p>
      <w:pPr>
        <w:spacing w:after="100"/>
      </w:pPr>
      <w:r>
        <w:t>Only use actual data examples if clearly labelled as sample/demo data.</w:t>
      </w:r>
    </w:p>
    <w:p>
      <w:pPr>
        <w:spacing w:after="100"/>
      </w:pPr>
      <w:r>
        <w:t>SLIDE 10 — CUSTOMIZATION</w:t>
      </w:r>
    </w:p>
    <w:p>
      <w:pPr>
        <w:spacing w:after="100"/>
      </w:pPr>
      <w:r>
        <w:t>HEADLINE:</w:t>
      </w:r>
    </w:p>
    <w:p>
      <w:pPr>
        <w:spacing w:after="100"/>
      </w:pPr>
      <w:r>
        <w:t>YOUR BUSINESS ISN’T STANDARD. YOUR CRM DOESN’T HAVE TO BE.</w:t>
      </w:r>
    </w:p>
    <w:p>
      <w:pPr>
        <w:spacing w:after="100"/>
      </w:pPr>
      <w:r>
        <w:t>Visualize:</w:t>
      </w:r>
    </w:p>
    <w:p>
      <w:pPr>
        <w:spacing w:after="100"/>
      </w:pPr>
      <w:r>
        <w:t>Custom Modules</w:t>
        <w:br/>
        <w:t>Custom Fields</w:t>
        <w:br/>
        <w:t>Custom Workflows</w:t>
        <w:br/>
        <w:t>Custom Roles</w:t>
        <w:br/>
        <w:t>Custom Reports</w:t>
        <w:br/>
        <w:t>Custom Integrations</w:t>
      </w:r>
    </w:p>
    <w:p>
      <w:pPr>
        <w:spacing w:after="100"/>
      </w:pPr>
      <w:r>
        <w:t>Create a visual transformation:</w:t>
      </w:r>
    </w:p>
    <w:p>
      <w:pPr>
        <w:spacing w:after="100"/>
      </w:pPr>
      <w:r>
        <w:t>Your Business Process</w:t>
        <w:br/>
        <w:t>↓</w:t>
        <w:br/>
        <w:t>iCRM Configuration</w:t>
        <w:br/>
        <w:t>↓</w:t>
        <w:br/>
        <w:t>Your CRM Workspace</w:t>
      </w:r>
    </w:p>
    <w:p>
      <w:pPr>
        <w:spacing w:after="100"/>
      </w:pPr>
      <w:r>
        <w:t>Use one strong configuration/admin screenshot.</w:t>
      </w:r>
    </w:p>
    <w:p>
      <w:pPr>
        <w:spacing w:after="100"/>
      </w:pPr>
      <w:r>
        <w:t>Do not show multiple technical configuration screens.</w:t>
      </w:r>
    </w:p>
    <w:p>
      <w:pPr>
        <w:spacing w:after="100"/>
      </w:pPr>
      <w:r>
        <w:t>The message is:</w:t>
      </w:r>
    </w:p>
    <w:p>
      <w:pPr>
        <w:spacing w:after="100"/>
      </w:pPr>
      <w:r>
        <w:t>iCRM can be adapted around the way the business operates.</w:t>
      </w:r>
    </w:p>
    <w:p>
      <w:pPr>
        <w:spacing w:after="100"/>
      </w:pPr>
      <w:r>
        <w:t>Avoid unsupported claims such as “zero coding” unless actually supported.</w:t>
      </w:r>
    </w:p>
    <w:p>
      <w:pPr>
        <w:spacing w:after="100"/>
      </w:pPr>
      <w:r>
        <w:t>SLIDE 11 — INTEGRATIONS</w:t>
      </w:r>
    </w:p>
    <w:p>
      <w:pPr>
        <w:spacing w:after="100"/>
      </w:pPr>
      <w:r>
        <w:t>HEADLINE:</w:t>
      </w:r>
    </w:p>
    <w:p>
      <w:pPr>
        <w:spacing w:after="100"/>
      </w:pPr>
      <w:r>
        <w:t>CONNECT THE TOOLS YOUR BUSINESS ALREADY USES.</w:t>
      </w:r>
    </w:p>
    <w:p>
      <w:pPr>
        <w:spacing w:after="100"/>
      </w:pPr>
      <w:r>
        <w:t>Use iCRM as the central hub.</w:t>
      </w:r>
    </w:p>
    <w:p>
      <w:pPr>
        <w:spacing w:after="100"/>
      </w:pPr>
      <w:r>
        <w:t>Connect verified integrations such as:</w:t>
      </w:r>
    </w:p>
    <w:p>
      <w:pPr>
        <w:spacing w:after="100"/>
      </w:pPr>
      <w:r>
        <w:t>• WhatsApp</w:t>
        <w:br/>
        <w:t>• Email</w:t>
        <w:br/>
        <w:t>• Telephony</w:t>
        <w:br/>
        <w:t>• Website</w:t>
        <w:br/>
        <w:t>• Social lead sources</w:t>
        <w:br/>
        <w:t>• Google</w:t>
        <w:br/>
        <w:t>• ERP / SAP</w:t>
        <w:br/>
        <w:t>• APIs</w:t>
      </w:r>
    </w:p>
    <w:p>
      <w:pPr>
        <w:spacing w:after="100"/>
      </w:pPr>
      <w:r>
        <w:t>Only show integrations that are actually supported by iCRM.</w:t>
      </w:r>
    </w:p>
    <w:p>
      <w:pPr>
        <w:spacing w:after="100"/>
      </w:pPr>
      <w:r>
        <w:t>Use logos carefully.</w:t>
      </w:r>
    </w:p>
    <w:p>
      <w:pPr>
        <w:spacing w:after="100"/>
      </w:pPr>
      <w:r>
        <w:t>Do NOT create a giant logo wall.</w:t>
      </w:r>
    </w:p>
    <w:p>
      <w:pPr>
        <w:spacing w:after="100"/>
      </w:pPr>
      <w:r>
        <w:t>Create a clean connected ecosystem visual.</w:t>
      </w:r>
    </w:p>
    <w:p>
      <w:pPr>
        <w:spacing w:after="100"/>
      </w:pPr>
      <w:r>
        <w:t>SLIDE 12 — ANALYTICS</w:t>
      </w:r>
    </w:p>
    <w:p>
      <w:pPr>
        <w:spacing w:after="100"/>
      </w:pPr>
      <w:r>
        <w:t>HEADLINE:</w:t>
      </w:r>
    </w:p>
    <w:p>
      <w:pPr>
        <w:spacing w:after="100"/>
      </w:pPr>
      <w:r>
        <w:t>FROM ACTIVITY TO BUSINESS INTELLIGENCE.</w:t>
      </w:r>
    </w:p>
    <w:p>
      <w:pPr>
        <w:spacing w:after="100"/>
      </w:pPr>
      <w:r>
        <w:t>Use the strongest analytics/dashboard screenshot.</w:t>
      </w:r>
    </w:p>
    <w:p>
      <w:pPr>
        <w:spacing w:after="100"/>
      </w:pPr>
      <w:r>
        <w:t>Make the screenshot large.</w:t>
      </w:r>
    </w:p>
    <w:p>
      <w:pPr>
        <w:spacing w:after="100"/>
      </w:pPr>
      <w:r>
        <w:t>Highlight:</w:t>
      </w:r>
    </w:p>
    <w:p>
      <w:pPr>
        <w:spacing w:after="100"/>
      </w:pPr>
      <w:r>
        <w:t>Pipeline</w:t>
        <w:br/>
        <w:t>Conversion</w:t>
        <w:br/>
        <w:t>Team Performance</w:t>
        <w:br/>
        <w:t>Revenue</w:t>
        <w:br/>
        <w:t>Customer Activity</w:t>
      </w:r>
    </w:p>
    <w:p>
      <w:pPr>
        <w:spacing w:after="100"/>
      </w:pPr>
      <w:r>
        <w:t>Use subtle callouts pointing to actual dashboard elements.</w:t>
      </w:r>
    </w:p>
    <w:p>
      <w:pPr>
        <w:spacing w:after="100"/>
      </w:pPr>
      <w:r>
        <w:t>Supporting message:</w:t>
      </w:r>
    </w:p>
    <w:p>
      <w:pPr>
        <w:spacing w:after="100"/>
      </w:pPr>
      <w:r>
        <w:t>Turn everyday customer activity into information management can act on.</w:t>
      </w:r>
    </w:p>
    <w:p>
      <w:pPr>
        <w:spacing w:after="100"/>
      </w:pPr>
      <w:r>
        <w:t>Do not add fake statistics.</w:t>
      </w:r>
    </w:p>
    <w:p>
      <w:pPr>
        <w:spacing w:after="100"/>
      </w:pPr>
      <w:r>
        <w:t>SLIDE 13 — ROI</w:t>
      </w:r>
    </w:p>
    <w:p>
      <w:pPr>
        <w:spacing w:after="100"/>
      </w:pPr>
      <w:r>
        <w:t>This is an important business slide.</w:t>
      </w:r>
    </w:p>
    <w:p>
      <w:pPr>
        <w:spacing w:after="100"/>
      </w:pPr>
      <w:r>
        <w:t>HEADLINE:</w:t>
      </w:r>
    </w:p>
    <w:p>
      <w:pPr>
        <w:spacing w:after="100"/>
      </w:pPr>
      <w:r>
        <w:t>WHAT DOES A CONNECTED CRM RETURN?</w:t>
      </w:r>
    </w:p>
    <w:p>
      <w:pPr>
        <w:spacing w:after="100"/>
      </w:pPr>
      <w:r>
        <w:t>Create four large visual sections.</w:t>
      </w:r>
    </w:p>
    <w:p>
      <w:pPr>
        <w:spacing w:after="100"/>
      </w:pPr>
      <w:r>
        <w:t>↑ REVENUE</w:t>
      </w:r>
    </w:p>
    <w:p>
      <w:pPr>
        <w:spacing w:after="100"/>
      </w:pPr>
      <w:r>
        <w:t>Better follow-up</w:t>
        <w:br/>
        <w:t>Better opportunity visibility</w:t>
        <w:br/>
        <w:t>Fewer missed opportunities</w:t>
      </w:r>
    </w:p>
    <w:p>
      <w:pPr>
        <w:spacing w:after="100"/>
      </w:pPr>
      <w:r>
        <w:t>↓ OPERATING COST</w:t>
      </w:r>
    </w:p>
    <w:p>
      <w:pPr>
        <w:spacing w:after="100"/>
      </w:pPr>
      <w:r>
        <w:t>Less manual work</w:t>
        <w:br/>
        <w:t>Less duplicate entry</w:t>
        <w:br/>
        <w:t>Automated reporting</w:t>
      </w:r>
    </w:p>
    <w:p>
      <w:pPr>
        <w:spacing w:after="100"/>
      </w:pPr>
      <w:r>
        <w:t>↑ PRODUCTIVITY</w:t>
      </w:r>
    </w:p>
    <w:p>
      <w:pPr>
        <w:spacing w:after="100"/>
      </w:pPr>
      <w:r>
        <w:t>Centralized information</w:t>
        <w:br/>
        <w:t>Automated workflows</w:t>
        <w:br/>
        <w:t>Better team coordination</w:t>
      </w:r>
    </w:p>
    <w:p>
      <w:pPr>
        <w:spacing w:after="100"/>
      </w:pPr>
      <w:r>
        <w:t>↑ CUSTOMER RETENTION</w:t>
      </w:r>
    </w:p>
    <w:p>
      <w:pPr>
        <w:spacing w:after="100"/>
      </w:pPr>
      <w:r>
        <w:t>Complete history</w:t>
        <w:br/>
        <w:t>Faster support</w:t>
        <w:br/>
        <w:t>Renewal visibility</w:t>
      </w:r>
    </w:p>
    <w:p>
      <w:pPr>
        <w:spacing w:after="100"/>
      </w:pPr>
      <w:r>
        <w:t>At the bottom show:</w:t>
      </w:r>
    </w:p>
    <w:p>
      <w:pPr>
        <w:spacing w:after="100"/>
      </w:pPr>
      <w:r>
        <w:t>CRM ROI</w:t>
      </w:r>
    </w:p>
    <w:p>
      <w:pPr>
        <w:spacing w:after="100"/>
      </w:pPr>
      <w:r>
        <w:t>Additional Revenue + Cost Savings + Productivity Gains − CRM Investment</w:t>
      </w:r>
    </w:p>
    <w:p>
      <w:pPr>
        <w:spacing w:after="100"/>
      </w:pPr>
      <w:r>
        <w:t>Do not invent a percentage ROI.</w:t>
      </w:r>
    </w:p>
    <w:p>
      <w:pPr>
        <w:spacing w:after="100"/>
      </w:pPr>
      <w:r>
        <w:t>If verified customer case-study numbers exist, they may be added later as evidence.</w:t>
      </w:r>
    </w:p>
    <w:p>
      <w:pPr>
        <w:spacing w:after="100"/>
      </w:pPr>
      <w:r>
        <w:t>SLIDE 14 — WHY iCRM</w:t>
      </w:r>
    </w:p>
    <w:p>
      <w:pPr>
        <w:spacing w:after="100"/>
      </w:pPr>
      <w:r>
        <w:t>HEADLINE:</w:t>
      </w:r>
    </w:p>
    <w:p>
      <w:pPr>
        <w:spacing w:after="100"/>
      </w:pPr>
      <w:r>
        <w:t>ONE PLATFORM. BUILT AROUND YOUR BUSINESS.</w:t>
      </w:r>
    </w:p>
    <w:p>
      <w:pPr>
        <w:spacing w:after="100"/>
      </w:pPr>
      <w:r>
        <w:t>Create five premium pillars:</w:t>
      </w:r>
    </w:p>
    <w:p>
      <w:pPr>
        <w:spacing w:after="100"/>
      </w:pPr>
      <w:r>
        <w:t>FLEXIBLE</w:t>
        <w:br/>
        <w:t>Adapt to your business processes.</w:t>
      </w:r>
    </w:p>
    <w:p>
      <w:pPr>
        <w:spacing w:after="100"/>
      </w:pPr>
      <w:r>
        <w:t>CONNECTED</w:t>
        <w:br/>
        <w:t>Bring customer interactions together.</w:t>
      </w:r>
    </w:p>
    <w:p>
      <w:pPr>
        <w:spacing w:after="100"/>
      </w:pPr>
      <w:r>
        <w:t>INTELLIGENT</w:t>
        <w:br/>
        <w:t>Automation, analytics and AI.</w:t>
      </w:r>
    </w:p>
    <w:p>
      <w:pPr>
        <w:spacing w:after="100"/>
      </w:pPr>
      <w:r>
        <w:t>SCALABLE</w:t>
        <w:br/>
        <w:t>Grow the system with your business.</w:t>
      </w:r>
    </w:p>
    <w:p>
      <w:pPr>
        <w:spacing w:after="100"/>
      </w:pPr>
      <w:r>
        <w:t>SUPPORTED</w:t>
        <w:br/>
        <w:t>Implementation, customization and ongoing support.</w:t>
      </w:r>
    </w:p>
    <w:p>
      <w:pPr>
        <w:spacing w:after="100"/>
      </w:pPr>
      <w:r>
        <w:t>Below these, use verified company/product proof points from the existing presentation.</w:t>
      </w:r>
    </w:p>
    <w:p>
      <w:pPr>
        <w:spacing w:after="100"/>
      </w:pPr>
      <w:r>
        <w:t>For example, if the existing claims are verified:</w:t>
      </w:r>
    </w:p>
    <w:p>
      <w:pPr>
        <w:spacing w:after="100"/>
      </w:pPr>
      <w:r>
        <w:t>• Years of experience</w:t>
        <w:br/>
        <w:t>• Customers served</w:t>
        <w:br/>
        <w:t>• Industries</w:t>
        <w:br/>
        <w:t>• Implementation capabilities</w:t>
      </w:r>
    </w:p>
    <w:p>
      <w:pPr>
        <w:spacing w:after="100"/>
      </w:pPr>
      <w:r>
        <w:t>Do not fabricate or exaggerate numbers.</w:t>
      </w:r>
    </w:p>
    <w:p>
      <w:pPr>
        <w:spacing w:after="100"/>
      </w:pPr>
      <w:r>
        <w:t>SLIDE 15 — CTA</w:t>
      </w:r>
    </w:p>
    <w:p>
      <w:pPr>
        <w:spacing w:after="100"/>
      </w:pPr>
      <w:r>
        <w:t>HEADLINE:</w:t>
      </w:r>
    </w:p>
    <w:p>
      <w:pPr>
        <w:spacing w:after="100"/>
      </w:pPr>
      <w:r>
        <w:t>READY TO CONNECT YOUR CUSTOMER JOURNEY?</w:t>
      </w:r>
    </w:p>
    <w:p>
      <w:pPr>
        <w:spacing w:after="100"/>
      </w:pPr>
      <w:r>
        <w:t>Supporting line:</w:t>
      </w:r>
    </w:p>
    <w:p>
      <w:pPr>
        <w:spacing w:after="100"/>
      </w:pPr>
      <w:r>
        <w:t>See iCRM with your own business workflow.</w:t>
      </w:r>
    </w:p>
    <w:p>
      <w:pPr>
        <w:spacing w:after="100"/>
      </w:pPr>
      <w:r>
        <w:t>Primary CTA:</w:t>
      </w:r>
    </w:p>
    <w:p>
      <w:pPr>
        <w:spacing w:after="100"/>
      </w:pPr>
      <w:r>
        <w:t>BOOK A DEMO</w:t>
      </w:r>
    </w:p>
    <w:p>
      <w:pPr>
        <w:spacing w:after="100"/>
      </w:pPr>
      <w:r>
        <w:t>Secondary CTA:</w:t>
      </w:r>
    </w:p>
    <w:p>
      <w:pPr>
        <w:spacing w:after="100"/>
      </w:pPr>
      <w:r>
        <w:t>TALK TO AN iCRM EXPERT</w:t>
      </w:r>
    </w:p>
    <w:p>
      <w:pPr>
        <w:spacing w:after="100"/>
      </w:pPr>
      <w:r>
        <w:t>Use a premium product/dashboard visual in the background.</w:t>
      </w:r>
    </w:p>
    <w:p>
      <w:pPr>
        <w:spacing w:after="100"/>
      </w:pPr>
      <w:r>
        <w:t>Keep this slide clean.</w:t>
      </w:r>
    </w:p>
    <w:p>
      <w:pPr>
        <w:spacing w:after="100"/>
      </w:pPr>
      <w:r>
        <w:t>Do not add another feature list.</w:t>
      </w:r>
    </w:p>
    <w:p>
      <w:pPr>
        <w:spacing w:after="100"/>
      </w:pPr>
      <w:r>
        <w:t>SCREENSHOT STRATEGY</w:t>
      </w:r>
    </w:p>
    <w:p>
      <w:pPr>
        <w:spacing w:after="100"/>
      </w:pPr>
      <w:r>
        <w:t>This is extremely important.</w:t>
      </w:r>
    </w:p>
    <w:p>
      <w:pPr>
        <w:spacing w:after="100"/>
      </w:pPr>
      <w:r>
        <w:t>Review ALL existing screenshots and classify them into:</w:t>
      </w:r>
    </w:p>
    <w:p>
      <w:pPr>
        <w:spacing w:after="100"/>
      </w:pPr>
      <w:r>
        <w:t>KEEP</w:t>
      </w:r>
    </w:p>
    <w:p>
      <w:pPr>
        <w:spacing w:after="100"/>
      </w:pPr>
      <w:r>
        <w:t>Keep only screenshots that are:</w:t>
      </w:r>
    </w:p>
    <w:p>
      <w:pPr>
        <w:spacing w:after="100"/>
      </w:pPr>
      <w:r>
        <w:t>• Modern-looking</w:t>
        <w:br/>
        <w:t>• High-resolution</w:t>
        <w:br/>
        <w:t>• Relevant to the story</w:t>
        <w:br/>
        <w:t>• Easy to understand</w:t>
        <w:br/>
        <w:t>• Representative of the current product</w:t>
        <w:br/>
        <w:t>• Visually strong</w:t>
      </w:r>
    </w:p>
    <w:p>
      <w:pPr>
        <w:spacing w:after="100"/>
      </w:pPr>
      <w:r>
        <w:t>Priority screenshots:</w:t>
      </w:r>
    </w:p>
    <w:p>
      <w:pPr>
        <w:spacing w:after="100"/>
      </w:pPr>
      <w:r>
        <w:t>1. Dashboard</w:t>
        <w:br/>
        <w:t>2. Lead Management</w:t>
        <w:br/>
        <w:t>3. Pipeline / Opportunity</w:t>
        <w:br/>
        <w:t>4. Customer 360</w:t>
        <w:br/>
        <w:t>5. Quotation</w:t>
        <w:br/>
        <w:t>6. Payment / Booking where relevant</w:t>
        <w:br/>
        <w:t>7. AI</w:t>
        <w:br/>
        <w:t>8. Customization</w:t>
        <w:br/>
        <w:t>9. Analytics</w:t>
        <w:br/>
        <w:t>10. Support / Ticketing</w:t>
      </w:r>
    </w:p>
    <w:p>
      <w:pPr>
        <w:spacing w:after="100"/>
      </w:pPr>
      <w:r>
        <w:t>REMOVE FROM SHORT DECK</w:t>
      </w:r>
    </w:p>
    <w:p>
      <w:pPr>
        <w:spacing w:after="100"/>
      </w:pPr>
      <w:r>
        <w:t>Do not show:</w:t>
      </w:r>
    </w:p>
    <w:p>
      <w:pPr>
        <w:spacing w:after="100"/>
      </w:pPr>
      <w:r>
        <w:t>• Every module</w:t>
        <w:br/>
        <w:t>• Every form</w:t>
        <w:br/>
        <w:t>• Settings screens</w:t>
        <w:br/>
        <w:t>• Technical admin screens</w:t>
        <w:br/>
        <w:t>• Database-style screens</w:t>
        <w:br/>
        <w:t>• Repetitive list views</w:t>
        <w:br/>
        <w:t>• Old UI screenshots</w:t>
        <w:br/>
        <w:t>• Screenshots with unreadable text</w:t>
        <w:br/>
        <w:t>• Screenshots that require a long explanation</w:t>
        <w:br/>
        <w:t>• Five screenshots showing the same concept</w:t>
      </w:r>
    </w:p>
    <w:p>
      <w:pPr>
        <w:spacing w:after="100"/>
      </w:pPr>
      <w:r>
        <w:t>These can remain available for a future detailed product deck.</w:t>
      </w:r>
    </w:p>
    <w:p>
      <w:pPr>
        <w:spacing w:after="100"/>
      </w:pPr>
      <w:r>
        <w:t>SCREENSHOT PLACEHOLDER SYSTEM</w:t>
      </w:r>
    </w:p>
    <w:p>
      <w:pPr>
        <w:spacing w:after="100"/>
      </w:pPr>
      <w:r>
        <w:t>Whenever the presentation requires a product visual that is not currently available, create a professional placeholder.</w:t>
      </w:r>
    </w:p>
    <w:p>
      <w:pPr>
        <w:spacing w:after="100"/>
      </w:pPr>
      <w:r>
        <w:t>Example:</w:t>
      </w:r>
    </w:p>
    <w:p>
      <w:pPr>
        <w:spacing w:after="100"/>
      </w:pPr>
      <w:r>
        <w:t>[PRODUCT SCREENSHOT PLACEHOLDER]</w:t>
      </w:r>
    </w:p>
    <w:p>
      <w:pPr>
        <w:spacing w:after="100"/>
      </w:pPr>
      <w:r>
        <w:t>Customer 360 — replace with final product screenshot</w:t>
      </w:r>
    </w:p>
    <w:p>
      <w:pPr>
        <w:spacing w:after="100"/>
      </w:pPr>
      <w:r>
        <w:t>The placeholder should be visually integrated into the presentation.</w:t>
      </w:r>
    </w:p>
    <w:p>
      <w:pPr>
        <w:spacing w:after="100"/>
      </w:pPr>
      <w:r>
        <w:t>Do NOT use random stock screenshots.</w:t>
      </w:r>
    </w:p>
    <w:p>
      <w:pPr>
        <w:spacing w:after="100"/>
      </w:pPr>
      <w:r>
        <w:t>Do NOT use another CRM’s interface.</w:t>
      </w:r>
    </w:p>
    <w:p>
      <w:pPr>
        <w:spacing w:after="100"/>
      </w:pPr>
      <w:r>
        <w:t>Do NOT fake iCRM functionality.</w:t>
      </w:r>
    </w:p>
    <w:p>
      <w:pPr>
        <w:spacing w:after="100"/>
      </w:pPr>
      <w:r>
        <w:t>The placeholder must be easy to identify and replace later.</w:t>
      </w:r>
    </w:p>
    <w:p>
      <w:pPr>
        <w:spacing w:after="100"/>
      </w:pPr>
      <w:r>
        <w:t>EXISTING CONTENT</w:t>
      </w:r>
    </w:p>
    <w:p>
      <w:pPr>
        <w:spacing w:after="100"/>
      </w:pPr>
      <w:r>
        <w:t>Review the existing deck before removing content.</w:t>
      </w:r>
    </w:p>
    <w:p>
      <w:pPr>
        <w:spacing w:after="100"/>
      </w:pPr>
      <w:r>
        <w:t>Important product areas that may already exist include:</w:t>
      </w:r>
    </w:p>
    <w:p>
      <w:pPr>
        <w:spacing w:after="100"/>
      </w:pPr>
      <w:r>
        <w:t>• Sales</w:t>
        <w:br/>
        <w:t>• Leads</w:t>
        <w:br/>
        <w:t>• Accounts</w:t>
        <w:br/>
        <w:t>• Contacts</w:t>
        <w:br/>
        <w:t>• Opportunities</w:t>
        <w:br/>
        <w:t>• Marketing</w:t>
        <w:br/>
        <w:t>• Email</w:t>
        <w:br/>
        <w:t>• WhatsApp</w:t>
        <w:br/>
        <w:t>• Telephony</w:t>
        <w:br/>
        <w:t>• Quotations</w:t>
        <w:br/>
        <w:t>• Payments</w:t>
        <w:br/>
        <w:t>• Subscriptions</w:t>
        <w:br/>
        <w:t>• Helpdesk</w:t>
        <w:br/>
        <w:t>• Ticket Management</w:t>
        <w:br/>
        <w:t>• Projects</w:t>
        <w:br/>
        <w:t>• Reports</w:t>
        <w:br/>
        <w:t>• Dashboards</w:t>
        <w:br/>
        <w:t>• Automation</w:t>
        <w:br/>
        <w:t>• AI</w:t>
        <w:br/>
        <w:t>• Customization</w:t>
        <w:br/>
        <w:t>• Integrations</w:t>
        <w:br/>
        <w:t>• Security</w:t>
        <w:br/>
        <w:t>• Industry solutions</w:t>
        <w:br/>
        <w:t>• Implementation</w:t>
        <w:br/>
        <w:t>• Support</w:t>
      </w:r>
    </w:p>
    <w:p>
      <w:pPr>
        <w:spacing w:after="100"/>
      </w:pPr>
      <w:r>
        <w:t>Do not attempt to fit all of these into the short deck.</w:t>
      </w:r>
    </w:p>
    <w:p>
      <w:pPr>
        <w:spacing w:after="100"/>
      </w:pPr>
      <w:r>
        <w:t>Use the short deck for the story.</w:t>
      </w:r>
    </w:p>
    <w:p>
      <w:pPr>
        <w:spacing w:after="100"/>
      </w:pPr>
      <w:r>
        <w:t>Retain detailed feature information for a future Detailed Product / Feature Deck.</w:t>
      </w:r>
    </w:p>
    <w:p>
      <w:pPr>
        <w:spacing w:after="100"/>
      </w:pPr>
      <w:r>
        <w:t>SECONDARY DETAILED DECK</w:t>
      </w:r>
    </w:p>
    <w:p>
      <w:pPr>
        <w:spacing w:after="100"/>
      </w:pPr>
      <w:r>
        <w:t>If the existing project architecture allows it without making the main presentation confusing, structure the detailed content separately.</w:t>
      </w:r>
    </w:p>
    <w:p>
      <w:pPr>
        <w:spacing w:after="100"/>
      </w:pPr>
      <w:r>
        <w:t>Potential detailed sections:</w:t>
      </w:r>
    </w:p>
    <w:p>
      <w:pPr>
        <w:spacing w:after="100"/>
      </w:pPr>
      <w:r>
        <w:t>1. Lead Management</w:t>
        <w:br/>
        <w:t>2. Accounts &amp; Contacts</w:t>
        <w:br/>
        <w:t>3. Opportunities</w:t>
        <w:br/>
        <w:t>4. Sales Pipeline</w:t>
        <w:br/>
        <w:t>5. Activities</w:t>
        <w:br/>
        <w:t>6. Email</w:t>
        <w:br/>
        <w:t>7. WhatsApp</w:t>
        <w:br/>
        <w:t>8. Telephony</w:t>
        <w:br/>
        <w:t>9. Marketing</w:t>
        <w:br/>
        <w:t>10. Quotations</w:t>
        <w:br/>
        <w:t>11. Orders / Booking</w:t>
        <w:br/>
        <w:t>12. Payments</w:t>
        <w:br/>
        <w:t>13. Support</w:t>
        <w:br/>
        <w:t>14. Projects</w:t>
        <w:br/>
        <w:t>15. Automation</w:t>
        <w:br/>
        <w:t>16. AI</w:t>
        <w:br/>
        <w:t>17. Customer 360</w:t>
        <w:br/>
        <w:t>18. Reports</w:t>
        <w:br/>
        <w:t>19. Dashboards</w:t>
        <w:br/>
        <w:t>20. Customization</w:t>
        <w:br/>
        <w:t>21. Roles &amp; Permissions</w:t>
        <w:br/>
        <w:t>22. Integrations</w:t>
        <w:br/>
        <w:t>23. Security</w:t>
        <w:br/>
        <w:t>24. Industry Use Cases</w:t>
      </w:r>
    </w:p>
    <w:p>
      <w:pPr>
        <w:spacing w:after="100"/>
      </w:pPr>
      <w:r>
        <w:t>The short deck should link conceptually to this detailed information if the existing web presentation supports navigation.</w:t>
      </w:r>
    </w:p>
    <w:p>
      <w:pPr>
        <w:spacing w:after="100"/>
      </w:pPr>
      <w:r>
        <w:t>PRODUCT SCREENSHOT PRESENTATION RULES</w:t>
      </w:r>
    </w:p>
    <w:p>
      <w:pPr>
        <w:spacing w:after="100"/>
      </w:pPr>
      <w:r>
        <w:t>Never simply paste a raw screenshot onto a slide.</w:t>
      </w:r>
    </w:p>
    <w:p>
      <w:pPr>
        <w:spacing w:after="100"/>
      </w:pPr>
      <w:r>
        <w:t>Whenever possible:</w:t>
      </w:r>
    </w:p>
    <w:p>
      <w:pPr>
        <w:spacing w:after="100"/>
      </w:pPr>
      <w:r>
        <w:t>• Put screenshot inside a realistic device/browser frame</w:t>
        <w:br/>
        <w:t>• Use rounded corners</w:t>
        <w:br/>
        <w:t>• Use subtle shadow</w:t>
        <w:br/>
        <w:t>• Crop unnecessary browser/UI chrome</w:t>
        <w:br/>
        <w:t>• Zoom into important sections</w:t>
        <w:br/>
        <w:t>• Add subtle callout labels</w:t>
        <w:br/>
        <w:t>• Keep text readable</w:t>
        <w:br/>
        <w:t>• Maintain consistent screenshot proportions</w:t>
      </w:r>
    </w:p>
    <w:p>
      <w:pPr>
        <w:spacing w:after="100"/>
      </w:pPr>
      <w:r>
        <w:t>For large dashboard screenshots:</w:t>
      </w:r>
    </w:p>
    <w:p>
      <w:pPr>
        <w:spacing w:after="100"/>
      </w:pPr>
      <w:r>
        <w:t>Use approximately 60–75% of the slide.</w:t>
      </w:r>
    </w:p>
    <w:p>
      <w:pPr>
        <w:spacing w:after="100"/>
      </w:pPr>
      <w:r>
        <w:t>For supporting screenshots:</w:t>
      </w:r>
    </w:p>
    <w:p>
      <w:pPr>
        <w:spacing w:after="100"/>
      </w:pPr>
      <w:r>
        <w:t>Use 15–30% visual areas.</w:t>
      </w:r>
    </w:p>
    <w:p>
      <w:pPr>
        <w:spacing w:after="100"/>
      </w:pPr>
      <w:r>
        <w:t>TYPOGRAPHY</w:t>
      </w:r>
    </w:p>
    <w:p>
      <w:pPr>
        <w:spacing w:after="100"/>
      </w:pPr>
      <w:r>
        <w:t>Use a modern SaaS typography system.</w:t>
      </w:r>
    </w:p>
    <w:p>
      <w:pPr>
        <w:spacing w:after="100"/>
      </w:pPr>
      <w:r>
        <w:t>Prioritize:</w:t>
      </w:r>
    </w:p>
    <w:p>
      <w:pPr>
        <w:spacing w:after="100"/>
      </w:pPr>
      <w:r>
        <w:t>• Large headlines</w:t>
        <w:br/>
        <w:t>• Short sentences</w:t>
        <w:br/>
        <w:t>• Strong hierarchy</w:t>
        <w:br/>
        <w:t>• Readability</w:t>
        <w:br/>
        <w:t>• Consistent weights</w:t>
      </w:r>
    </w:p>
    <w:p>
      <w:pPr>
        <w:spacing w:after="100"/>
      </w:pPr>
      <w:r>
        <w:t>Do not use:</w:t>
      </w:r>
    </w:p>
    <w:p>
      <w:pPr>
        <w:spacing w:after="100"/>
      </w:pPr>
      <w:r>
        <w:t>• Tiny text</w:t>
        <w:br/>
        <w:t>• Long paragraphs</w:t>
        <w:br/>
        <w:t>• More font sizes than necessary</w:t>
        <w:br/>
        <w:t>• Excessive bold text</w:t>
      </w:r>
    </w:p>
    <w:p>
      <w:pPr>
        <w:spacing w:after="100"/>
      </w:pPr>
      <w:r>
        <w:t>The headline should communicate the idea.</w:t>
      </w:r>
    </w:p>
    <w:p>
      <w:pPr>
        <w:spacing w:after="100"/>
      </w:pPr>
      <w:r>
        <w:t>The body copy should support it.</w:t>
      </w:r>
    </w:p>
    <w:p>
      <w:pPr>
        <w:spacing w:after="100"/>
      </w:pPr>
      <w:r>
        <w:t>COLOR SYSTEM</w:t>
      </w:r>
    </w:p>
    <w:p>
      <w:pPr>
        <w:spacing w:after="100"/>
      </w:pPr>
      <w:r>
        <w:t>Use the existing iCRM brand identity as the starting point.</w:t>
      </w:r>
    </w:p>
    <w:p>
      <w:pPr>
        <w:spacing w:after="100"/>
      </w:pPr>
      <w:r>
        <w:t>Do not randomly introduce multiple unrelated colors.</w:t>
      </w:r>
    </w:p>
    <w:p>
      <w:pPr>
        <w:spacing w:after="100"/>
      </w:pPr>
      <w:r>
        <w:t>Create:</w:t>
      </w:r>
    </w:p>
    <w:p>
      <w:pPr>
        <w:spacing w:after="100"/>
      </w:pPr>
      <w:r>
        <w:t>• Primary brand color</w:t>
        <w:br/>
        <w:t>• Secondary accent</w:t>
        <w:br/>
        <w:t>• Neutral background</w:t>
        <w:br/>
        <w:t>• Dark text</w:t>
        <w:br/>
        <w:t>• Muted text</w:t>
        <w:br/>
        <w:t>• Success/positive</w:t>
        <w:br/>
        <w:t>• Warning only where necessary</w:t>
      </w:r>
    </w:p>
    <w:p>
      <w:pPr>
        <w:spacing w:after="100"/>
      </w:pPr>
      <w:r>
        <w:t>Use accent colors strategically.</w:t>
      </w:r>
    </w:p>
    <w:p>
      <w:pPr>
        <w:spacing w:after="100"/>
      </w:pPr>
      <w:r>
        <w:t>The product UI should remain the visual focus.</w:t>
      </w:r>
    </w:p>
    <w:p>
      <w:pPr>
        <w:spacing w:after="100"/>
      </w:pPr>
      <w:r>
        <w:t>ANIMATION</w:t>
      </w:r>
    </w:p>
    <w:p>
      <w:pPr>
        <w:spacing w:after="100"/>
      </w:pPr>
      <w:r>
        <w:t>Use subtle premium transitions.</w:t>
      </w:r>
    </w:p>
    <w:p>
      <w:pPr>
        <w:spacing w:after="100"/>
      </w:pPr>
      <w:r>
        <w:t>Good:</w:t>
      </w:r>
    </w:p>
    <w:p>
      <w:pPr>
        <w:spacing w:after="100"/>
      </w:pPr>
      <w:r>
        <w:t>• Fade</w:t>
        <w:br/>
        <w:t>• Slide</w:t>
        <w:br/>
        <w:t>• Scale</w:t>
        <w:br/>
        <w:t>• Progressive journey animation</w:t>
        <w:br/>
        <w:t>• Dashboard reveal</w:t>
        <w:br/>
        <w:t>• Connected-node animation</w:t>
      </w:r>
    </w:p>
    <w:p>
      <w:pPr>
        <w:spacing w:after="100"/>
      </w:pPr>
      <w:r>
        <w:t>Avoid:</w:t>
      </w:r>
    </w:p>
    <w:p>
      <w:pPr>
        <w:spacing w:after="100"/>
      </w:pPr>
      <w:r>
        <w:t>• Excessive spinning</w:t>
        <w:br/>
        <w:t>• Bouncing</w:t>
        <w:br/>
        <w:t>• Flashing</w:t>
        <w:br/>
        <w:t>• Distracting animations</w:t>
        <w:br/>
        <w:t>• Presentation gimmicks</w:t>
      </w:r>
    </w:p>
    <w:p>
      <w:pPr>
        <w:spacing w:after="100"/>
      </w:pPr>
      <w:r>
        <w:t>Animations should support the story.</w:t>
      </w:r>
    </w:p>
    <w:p>
      <w:pPr>
        <w:spacing w:after="100"/>
      </w:pPr>
      <w:r>
        <w:t>ICONS</w:t>
      </w:r>
    </w:p>
    <w:p>
      <w:pPr>
        <w:spacing w:after="100"/>
      </w:pPr>
      <w:r>
        <w:t>Use one consistent icon family.</w:t>
      </w:r>
    </w:p>
    <w:p>
      <w:pPr>
        <w:spacing w:after="100"/>
      </w:pPr>
      <w:r>
        <w:t>Do not mix:</w:t>
      </w:r>
    </w:p>
    <w:p>
      <w:pPr>
        <w:spacing w:after="100"/>
      </w:pPr>
      <w:r>
        <w:t>• Different icon styles</w:t>
        <w:br/>
        <w:t>• Random emoji</w:t>
        <w:br/>
        <w:t>• 3D icons</w:t>
        <w:br/>
        <w:t>• Flat icons</w:t>
        <w:br/>
        <w:t>• Stock illustrations</w:t>
      </w:r>
    </w:p>
    <w:p>
      <w:pPr>
        <w:spacing w:after="100"/>
      </w:pPr>
      <w:r>
        <w:t>Use icons only when they improve comprehension.</w:t>
      </w:r>
    </w:p>
    <w:p>
      <w:pPr>
        <w:spacing w:after="100"/>
      </w:pPr>
      <w:r>
        <w:t>COPYWRITING RULES</w:t>
      </w:r>
    </w:p>
    <w:p>
      <w:pPr>
        <w:spacing w:after="100"/>
      </w:pPr>
      <w:r>
        <w:t>Make the copy:</w:t>
      </w:r>
    </w:p>
    <w:p>
      <w:pPr>
        <w:spacing w:after="100"/>
      </w:pPr>
      <w:r>
        <w:t>• Short</w:t>
        <w:br/>
        <w:t>• Direct</w:t>
        <w:br/>
        <w:t>• Business-focused</w:t>
        <w:br/>
        <w:t>• Human</w:t>
        <w:br/>
        <w:t>• Clear</w:t>
        <w:br/>
        <w:t>• Executive-friendly</w:t>
      </w:r>
    </w:p>
    <w:p>
      <w:pPr>
        <w:spacing w:after="100"/>
      </w:pPr>
      <w:r>
        <w:t>Avoid generic statements like:</w:t>
      </w:r>
    </w:p>
    <w:p>
      <w:pPr>
        <w:spacing w:after="100"/>
      </w:pPr>
      <w:r>
        <w:t>“Our powerful next-generation CRM solution provides comprehensive end-to-end business automation capabilities.”</w:t>
      </w:r>
    </w:p>
    <w:p>
      <w:pPr>
        <w:spacing w:after="100"/>
      </w:pPr>
      <w:r>
        <w:t>Instead say:</w:t>
      </w:r>
    </w:p>
    <w:p>
      <w:pPr>
        <w:spacing w:after="100"/>
      </w:pPr>
      <w:r>
        <w:t>“Connect your entire customer journey in one platform.”</w:t>
      </w:r>
    </w:p>
    <w:p>
      <w:pPr>
        <w:spacing w:after="100"/>
      </w:pPr>
      <w:r>
        <w:t>Avoid unnecessary jargon.</w:t>
      </w:r>
    </w:p>
    <w:p>
      <w:pPr>
        <w:spacing w:after="100"/>
      </w:pPr>
      <w:r>
        <w:t>STORYTELLING RULE</w:t>
      </w:r>
    </w:p>
    <w:p>
      <w:pPr>
        <w:spacing w:after="100"/>
      </w:pPr>
      <w:r>
        <w:t>Every slide must answer one question.</w:t>
      </w:r>
    </w:p>
    <w:p>
      <w:pPr>
        <w:spacing w:after="100"/>
      </w:pPr>
      <w:r>
        <w:t>Slide 1:</w:t>
        <w:br/>
        <w:t>What is iCRM?</w:t>
      </w:r>
    </w:p>
    <w:p>
      <w:pPr>
        <w:spacing w:after="100"/>
      </w:pPr>
      <w:r>
        <w:t>Slide 2:</w:t>
        <w:br/>
        <w:t>What problem are businesses facing?</w:t>
      </w:r>
    </w:p>
    <w:p>
      <w:pPr>
        <w:spacing w:after="100"/>
      </w:pPr>
      <w:r>
        <w:t>Slide 3:</w:t>
        <w:br/>
        <w:t>Why does the problem matter?</w:t>
      </w:r>
    </w:p>
    <w:p>
      <w:pPr>
        <w:spacing w:after="100"/>
      </w:pPr>
      <w:r>
        <w:t>Slide 4:</w:t>
        <w:br/>
        <w:t>Why now?</w:t>
      </w:r>
    </w:p>
    <w:p>
      <w:pPr>
        <w:spacing w:after="100"/>
      </w:pPr>
      <w:r>
        <w:t>Slide 5:</w:t>
        <w:br/>
        <w:t>What is the solution?</w:t>
      </w:r>
    </w:p>
    <w:p>
      <w:pPr>
        <w:spacing w:after="100"/>
      </w:pPr>
      <w:r>
        <w:t>Slide 6:</w:t>
        <w:br/>
        <w:t>How does the solution work?</w:t>
      </w:r>
    </w:p>
    <w:p>
      <w:pPr>
        <w:spacing w:after="100"/>
      </w:pPr>
      <w:r>
        <w:t>Slide 7:</w:t>
        <w:br/>
        <w:t>How does it help sales?</w:t>
      </w:r>
    </w:p>
    <w:p>
      <w:pPr>
        <w:spacing w:after="100"/>
      </w:pPr>
      <w:r>
        <w:t>Slide 8:</w:t>
        <w:br/>
        <w:t>How does it connect the customer?</w:t>
      </w:r>
    </w:p>
    <w:p>
      <w:pPr>
        <w:spacing w:after="100"/>
      </w:pPr>
      <w:r>
        <w:t>Slide 9:</w:t>
        <w:br/>
        <w:t>How does AI help?</w:t>
      </w:r>
    </w:p>
    <w:p>
      <w:pPr>
        <w:spacing w:after="100"/>
      </w:pPr>
      <w:r>
        <w:t>Slide 10:</w:t>
        <w:br/>
        <w:t>Can it adapt to my business?</w:t>
      </w:r>
    </w:p>
    <w:p>
      <w:pPr>
        <w:spacing w:after="100"/>
      </w:pPr>
      <w:r>
        <w:t>Slide 11:</w:t>
        <w:br/>
        <w:t>Can it connect with my ecosystem?</w:t>
      </w:r>
    </w:p>
    <w:p>
      <w:pPr>
        <w:spacing w:after="100"/>
      </w:pPr>
      <w:r>
        <w:t>Slide 12:</w:t>
        <w:br/>
        <w:t>Can management see what is happening?</w:t>
      </w:r>
    </w:p>
    <w:p>
      <w:pPr>
        <w:spacing w:after="100"/>
      </w:pPr>
      <w:r>
        <w:t>Slide 13:</w:t>
        <w:br/>
        <w:t>What business value can I get?</w:t>
      </w:r>
    </w:p>
    <w:p>
      <w:pPr>
        <w:spacing w:after="100"/>
      </w:pPr>
      <w:r>
        <w:t>Slide 14:</w:t>
        <w:br/>
        <w:t>Why iCRM?</w:t>
      </w:r>
    </w:p>
    <w:p>
      <w:pPr>
        <w:spacing w:after="100"/>
      </w:pPr>
      <w:r>
        <w:t>Slide 15:</w:t>
        <w:br/>
        <w:t>What should I do next?</w:t>
      </w:r>
    </w:p>
    <w:p>
      <w:pPr>
        <w:spacing w:after="100"/>
      </w:pPr>
      <w:r>
        <w:t>COMPETITIVE QUALITY BAR</w:t>
      </w:r>
    </w:p>
    <w:p>
      <w:pPr>
        <w:spacing w:after="100"/>
      </w:pPr>
      <w:r>
        <w:t>The final presentation should feel like a serious modern SaaS product.</w:t>
      </w:r>
    </w:p>
    <w:p>
      <w:pPr>
        <w:spacing w:after="100"/>
      </w:pPr>
      <w:r>
        <w:t>Use the visual quality of modern presentations from companies such as:</w:t>
      </w:r>
    </w:p>
    <w:p>
      <w:pPr>
        <w:spacing w:after="100"/>
      </w:pPr>
      <w:r>
        <w:t>• Salesforce</w:t>
        <w:br/>
        <w:t>• HubSpot</w:t>
        <w:br/>
        <w:t>• Zoho</w:t>
        <w:br/>
        <w:t>• Freshworks</w:t>
        <w:br/>
        <w:t>• Pipedrive</w:t>
        <w:br/>
        <w:t>• Monday.com</w:t>
      </w:r>
    </w:p>
    <w:p>
      <w:pPr>
        <w:spacing w:after="100"/>
      </w:pPr>
      <w:r>
        <w:t>Only use them as a quality benchmark.</w:t>
      </w:r>
    </w:p>
    <w:p>
      <w:pPr>
        <w:spacing w:after="100"/>
      </w:pPr>
      <w:r>
        <w:t>Do not copy their branding or design.</w:t>
      </w:r>
    </w:p>
    <w:p>
      <w:pPr>
        <w:spacing w:after="100"/>
      </w:pPr>
      <w:r>
        <w:t>iCRM must retain its own identity.</w:t>
      </w:r>
    </w:p>
    <w:p>
      <w:pPr>
        <w:spacing w:after="100"/>
      </w:pPr>
      <w:r>
        <w:t>FINAL QUALITY CHECK</w:t>
      </w:r>
    </w:p>
    <w:p>
      <w:pPr>
        <w:spacing w:after="100"/>
      </w:pPr>
      <w:r>
        <w:t>Before considering the work complete, review the entire presentation again.</w:t>
      </w:r>
    </w:p>
    <w:p>
      <w:pPr>
        <w:spacing w:after="100"/>
      </w:pPr>
      <w:r>
        <w:t>Check:</w:t>
      </w:r>
    </w:p>
    <w:p>
      <w:pPr>
        <w:spacing w:after="100"/>
      </w:pPr>
      <w:r>
        <w:t>STORY</w:t>
        <w:br/>
        <w:t>Can someone understand the complete iCRM story in 3–5 minutes?</w:t>
      </w:r>
    </w:p>
    <w:p>
      <w:pPr>
        <w:spacing w:after="100"/>
      </w:pPr>
      <w:r>
        <w:t>PROBLEM</w:t>
        <w:br/>
        <w:t>Is the business problem clear before introducing features?</w:t>
      </w:r>
    </w:p>
    <w:p>
      <w:pPr>
        <w:spacing w:after="100"/>
      </w:pPr>
      <w:r>
        <w:t>WHY NOW</w:t>
        <w:br/>
        <w:t>Is there a clear reason for modernizing CRM processes?</w:t>
      </w:r>
    </w:p>
    <w:p>
      <w:pPr>
        <w:spacing w:after="100"/>
      </w:pPr>
      <w:r>
        <w:t>PRODUCT</w:t>
        <w:br/>
        <w:t>Is iCRM clearly shown as the solution?</w:t>
      </w:r>
    </w:p>
    <w:p>
      <w:pPr>
        <w:spacing w:after="100"/>
      </w:pPr>
      <w:r>
        <w:t>SCREENSHOTS</w:t>
        <w:br/>
        <w:t>Are only the strongest screenshots being used?</w:t>
      </w:r>
    </w:p>
    <w:p>
      <w:pPr>
        <w:spacing w:after="100"/>
      </w:pPr>
      <w:r>
        <w:t>VISUALS</w:t>
        <w:br/>
        <w:t>Does every slide have a clear visual hierarchy?</w:t>
      </w:r>
    </w:p>
    <w:p>
      <w:pPr>
        <w:spacing w:after="100"/>
      </w:pPr>
      <w:r>
        <w:t>ROI</w:t>
        <w:br/>
        <w:t>Does the deck explain business value without inventing numbers?</w:t>
      </w:r>
    </w:p>
    <w:p>
      <w:pPr>
        <w:spacing w:after="100"/>
      </w:pPr>
      <w:r>
        <w:t>AI</w:t>
        <w:br/>
        <w:t>Is AI shown as practical business value rather than marketing jargon?</w:t>
      </w:r>
    </w:p>
    <w:p>
      <w:pPr>
        <w:spacing w:after="100"/>
      </w:pPr>
      <w:r>
        <w:t>CUSTOMIZATION</w:t>
        <w:br/>
        <w:t>Is iCRM’s ability to adapt to business processes clearly communicated?</w:t>
      </w:r>
    </w:p>
    <w:p>
      <w:pPr>
        <w:spacing w:after="100"/>
      </w:pPr>
      <w:r>
        <w:t>READABILITY</w:t>
        <w:br/>
        <w:t>Can the presentation be understood quickly from a laptop or large screen?</w:t>
      </w:r>
    </w:p>
    <w:p>
      <w:pPr>
        <w:spacing w:after="100"/>
      </w:pPr>
      <w:r>
        <w:t>CONSISTENCY</w:t>
        <w:br/>
        <w:t>Are typography, spacing, colors, cards, screenshots and icons consistent?</w:t>
      </w:r>
    </w:p>
    <w:p>
      <w:pPr>
        <w:spacing w:after="100"/>
      </w:pPr>
      <w:r>
        <w:t>ACCURACY</w:t>
        <w:br/>
        <w:t>Are all product claims factually supported?</w:t>
      </w:r>
    </w:p>
    <w:p>
      <w:pPr>
        <w:spacing w:after="100"/>
      </w:pPr>
      <w:r>
        <w:t>CTA</w:t>
        <w:br/>
        <w:t>Does the presentation end with a clear next step?</w:t>
      </w:r>
    </w:p>
    <w:p>
      <w:pPr>
        <w:spacing w:after="100"/>
      </w:pPr>
      <w:r>
        <w:t>FINAL INSTRUCTION</w:t>
      </w:r>
    </w:p>
    <w:p>
      <w:pPr>
        <w:spacing w:after="100"/>
      </w:pPr>
      <w:r>
        <w:t>READ FIRST. THINK FIRST. THEN CHANGE.</w:t>
      </w:r>
    </w:p>
    <w:p>
      <w:pPr>
        <w:spacing w:after="100"/>
      </w:pPr>
      <w:r>
        <w:t>Do not immediately start editing individual slides.</w:t>
      </w:r>
    </w:p>
    <w:p>
      <w:pPr>
        <w:spacing w:after="100"/>
      </w:pPr>
      <w:r>
        <w:t>First understand the complete existing presentation and determine:</w:t>
      </w:r>
    </w:p>
    <w:p>
      <w:pPr>
        <w:spacing w:after="100"/>
      </w:pPr>
      <w:r>
        <w:t>1. What should stay</w:t>
        <w:br/>
        <w:t>2. What should be removed</w:t>
        <w:br/>
        <w:t>3. What should be rewritten</w:t>
        <w:br/>
        <w:t>4. What should be redesigned</w:t>
        <w:br/>
        <w:t>5. Which screenshots are strong enough to retain</w:t>
        <w:br/>
        <w:t>6. Which screenshots need replacement</w:t>
        <w:br/>
        <w:t>7. Where placeholders are required</w:t>
        <w:br/>
        <w:t>8. How the story should flow</w:t>
      </w:r>
    </w:p>
    <w:p>
      <w:pPr>
        <w:spacing w:after="100"/>
      </w:pPr>
      <w:r>
        <w:t>Then implement the redesign.</w:t>
      </w:r>
    </w:p>
    <w:p>
      <w:pPr>
        <w:spacing w:after="100"/>
      </w:pPr>
      <w:r>
        <w:t>The final result should be:</w:t>
      </w:r>
    </w:p>
    <w:p>
      <w:pPr>
        <w:spacing w:after="100"/>
      </w:pPr>
      <w:r>
        <w:t>SHORTER.</w:t>
        <w:br/>
        <w:t>MORE VISUAL.</w:t>
        <w:br/>
        <w:t>MORE PREMIUM.</w:t>
        <w:br/>
        <w:t>MORE PERSUASIVE.</w:t>
        <w:br/>
        <w:t>MORE MODERN.</w:t>
        <w:br/>
        <w:t>MORE PRODUCT-FOCUSED.</w:t>
        <w:br/>
        <w:t>MORE BUSINESS-FOCUSED.</w:t>
      </w:r>
    </w:p>
    <w:p>
      <w:pPr>
        <w:spacing w:after="100"/>
      </w:pPr>
      <w:r>
        <w:t>Most importantly:</w:t>
      </w:r>
    </w:p>
    <w:p>
      <w:pPr>
        <w:spacing w:after="100"/>
      </w:pPr>
      <w:r>
        <w:t>DO NOT MAKE iCRM LOOK LIKE ANOTHER CRM FEATURE CATALOGUE.</w:t>
      </w:r>
    </w:p>
    <w:p>
      <w:pPr>
        <w:spacing w:after="100"/>
      </w:pPr>
      <w:r>
        <w:t>MAKE THE PROSPECT UNDERSTAND WHY A CONNECTED CRM MATTERS, WHY IT MATTERS NOW, AND HOW iCRM CAN CONNECT THEIR ENTIRE CUSTOMER JOURNEY.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
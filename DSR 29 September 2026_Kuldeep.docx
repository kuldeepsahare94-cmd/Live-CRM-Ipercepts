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44F" w:rsidRDefault="000A7940">
      <w:pPr>
        <w:jc w:val="center"/>
      </w:pPr>
      <w:r>
        <w:rPr>
          <w:b/>
          <w:sz w:val="28"/>
        </w:rPr>
        <w:t>Daily Status Report (DSR) – 29</w:t>
      </w:r>
      <w:r w:rsidR="000B402E">
        <w:rPr>
          <w:b/>
          <w:sz w:val="28"/>
        </w:rPr>
        <w:t xml:space="preserve"> September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DA544F">
        <w:trPr>
          <w:jc w:val="center"/>
        </w:trPr>
        <w:tc>
          <w:tcPr>
            <w:tcW w:w="5256" w:type="dxa"/>
          </w:tcPr>
          <w:p w:rsidR="00DA544F" w:rsidRDefault="000B402E">
            <w:r>
              <w:rPr>
                <w:b/>
              </w:rPr>
              <w:t>Employee Name</w:t>
            </w:r>
          </w:p>
        </w:tc>
        <w:tc>
          <w:tcPr>
            <w:tcW w:w="5256" w:type="dxa"/>
          </w:tcPr>
          <w:p w:rsidR="00DA544F" w:rsidRDefault="000B402E">
            <w:r>
              <w:t>Kuldeep Sahare</w:t>
            </w:r>
          </w:p>
        </w:tc>
      </w:tr>
      <w:tr w:rsidR="00DA544F">
        <w:trPr>
          <w:jc w:val="center"/>
        </w:trPr>
        <w:tc>
          <w:tcPr>
            <w:tcW w:w="5256" w:type="dxa"/>
          </w:tcPr>
          <w:p w:rsidR="00DA544F" w:rsidRDefault="000B402E">
            <w:r>
              <w:rPr>
                <w:b/>
              </w:rPr>
              <w:t>Date</w:t>
            </w:r>
          </w:p>
        </w:tc>
        <w:tc>
          <w:tcPr>
            <w:tcW w:w="5256" w:type="dxa"/>
          </w:tcPr>
          <w:p w:rsidR="00DA544F" w:rsidRDefault="000A7940">
            <w:r>
              <w:t>29</w:t>
            </w:r>
            <w:r w:rsidR="000B402E">
              <w:t xml:space="preserve"> September 2026</w:t>
            </w:r>
          </w:p>
        </w:tc>
      </w:tr>
      <w:tr w:rsidR="00DA544F">
        <w:trPr>
          <w:jc w:val="center"/>
        </w:trPr>
        <w:tc>
          <w:tcPr>
            <w:tcW w:w="5256" w:type="dxa"/>
          </w:tcPr>
          <w:p w:rsidR="00DA544F" w:rsidRDefault="000B402E">
            <w:r>
              <w:rPr>
                <w:b/>
              </w:rPr>
              <w:t>Login Time</w:t>
            </w:r>
          </w:p>
        </w:tc>
        <w:tc>
          <w:tcPr>
            <w:tcW w:w="5256" w:type="dxa"/>
          </w:tcPr>
          <w:p w:rsidR="00DA544F" w:rsidRDefault="000A7940">
            <w:r>
              <w:t>9:55</w:t>
            </w:r>
            <w:r w:rsidR="000B402E">
              <w:t xml:space="preserve"> AM</w:t>
            </w:r>
          </w:p>
        </w:tc>
      </w:tr>
      <w:tr w:rsidR="00DA544F">
        <w:trPr>
          <w:jc w:val="center"/>
        </w:trPr>
        <w:tc>
          <w:tcPr>
            <w:tcW w:w="5256" w:type="dxa"/>
          </w:tcPr>
          <w:p w:rsidR="00DA544F" w:rsidRDefault="000B402E">
            <w:r>
              <w:rPr>
                <w:b/>
              </w:rPr>
              <w:t>Logout Time</w:t>
            </w:r>
          </w:p>
        </w:tc>
        <w:tc>
          <w:tcPr>
            <w:tcW w:w="5256" w:type="dxa"/>
          </w:tcPr>
          <w:p w:rsidR="00DA544F" w:rsidRDefault="000B402E">
            <w:r>
              <w:t>7:00 PM</w:t>
            </w:r>
          </w:p>
        </w:tc>
      </w:tr>
    </w:tbl>
    <w:p w:rsidR="00D90C82" w:rsidRDefault="00D90C82">
      <w:pPr>
        <w:rPr>
          <w:b/>
          <w:sz w:val="22"/>
        </w:rPr>
      </w:pPr>
    </w:p>
    <w:p w:rsidR="00DA544F" w:rsidRDefault="000B402E">
      <w:r>
        <w:rPr>
          <w:b/>
          <w:sz w:val="22"/>
        </w:rPr>
        <w:t>WORK DONE TODAY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DA544F">
        <w:trPr>
          <w:jc w:val="center"/>
        </w:trPr>
        <w:tc>
          <w:tcPr>
            <w:tcW w:w="3504" w:type="dxa"/>
            <w:vAlign w:val="center"/>
          </w:tcPr>
          <w:p w:rsidR="00DA544F" w:rsidRDefault="000B402E">
            <w:r>
              <w:rPr>
                <w:b/>
              </w:rPr>
              <w:t>Sr. No.</w:t>
            </w:r>
          </w:p>
        </w:tc>
        <w:tc>
          <w:tcPr>
            <w:tcW w:w="3504" w:type="dxa"/>
            <w:vAlign w:val="center"/>
          </w:tcPr>
          <w:p w:rsidR="00DA544F" w:rsidRDefault="000B402E">
            <w:r>
              <w:rPr>
                <w:b/>
              </w:rPr>
              <w:t>Name of Prospect</w:t>
            </w:r>
          </w:p>
        </w:tc>
        <w:tc>
          <w:tcPr>
            <w:tcW w:w="3504" w:type="dxa"/>
            <w:vAlign w:val="center"/>
          </w:tcPr>
          <w:p w:rsidR="00DA544F" w:rsidRDefault="000B402E">
            <w:r>
              <w:rPr>
                <w:b/>
              </w:rPr>
              <w:t>Remark</w:t>
            </w:r>
          </w:p>
        </w:tc>
      </w:tr>
      <w:tr w:rsidR="00DA544F">
        <w:trPr>
          <w:jc w:val="center"/>
        </w:trPr>
        <w:tc>
          <w:tcPr>
            <w:tcW w:w="3504" w:type="dxa"/>
          </w:tcPr>
          <w:p w:rsidR="00DA544F" w:rsidRDefault="000B402E">
            <w:r>
              <w:t>1</w:t>
            </w:r>
          </w:p>
        </w:tc>
        <w:tc>
          <w:tcPr>
            <w:tcW w:w="3504" w:type="dxa"/>
          </w:tcPr>
          <w:p w:rsidR="00DA544F" w:rsidRDefault="000B402E">
            <w:r>
              <w:t>Calls &amp; Follow-ups</w:t>
            </w:r>
          </w:p>
        </w:tc>
        <w:tc>
          <w:tcPr>
            <w:tcW w:w="3504" w:type="dxa"/>
          </w:tcPr>
          <w:p w:rsidR="00DA544F" w:rsidRDefault="00C3564D">
            <w:r>
              <w:t>Total 8</w:t>
            </w:r>
            <w:r w:rsidR="008D67B1">
              <w:t>0</w:t>
            </w:r>
            <w:r w:rsidR="000B402E">
              <w:t>+ calls done today.</w:t>
            </w:r>
          </w:p>
        </w:tc>
      </w:tr>
      <w:tr w:rsidR="00DA544F">
        <w:trPr>
          <w:jc w:val="center"/>
        </w:trPr>
        <w:tc>
          <w:tcPr>
            <w:tcW w:w="3504" w:type="dxa"/>
          </w:tcPr>
          <w:p w:rsidR="00DA544F" w:rsidRDefault="000B402E">
            <w:r>
              <w:t>2</w:t>
            </w:r>
          </w:p>
        </w:tc>
        <w:tc>
          <w:tcPr>
            <w:tcW w:w="3504" w:type="dxa"/>
          </w:tcPr>
          <w:p w:rsidR="00DA544F" w:rsidRDefault="000B402E">
            <w:r>
              <w:t>Product Demonstration</w:t>
            </w:r>
          </w:p>
        </w:tc>
        <w:tc>
          <w:tcPr>
            <w:tcW w:w="3504" w:type="dxa"/>
          </w:tcPr>
          <w:p w:rsidR="00DA544F" w:rsidRDefault="00C3564D">
            <w:r>
              <w:t>1</w:t>
            </w:r>
            <w:r w:rsidR="00E621EB">
              <w:t xml:space="preserve">  P</w:t>
            </w:r>
            <w:r w:rsidR="000B402E">
              <w:t>roduct demonstrations conducted today.</w:t>
            </w:r>
          </w:p>
        </w:tc>
      </w:tr>
    </w:tbl>
    <w:p w:rsidR="004E0568" w:rsidRPr="00D90C82" w:rsidRDefault="004E0568">
      <w:r>
        <w:rPr>
          <w:b/>
          <w:sz w:val="22"/>
        </w:rPr>
        <w:br/>
        <w:t>DEMO DONE TODAY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4E0568" w:rsidTr="00C82A0B">
        <w:trPr>
          <w:jc w:val="center"/>
        </w:trPr>
        <w:tc>
          <w:tcPr>
            <w:tcW w:w="3500" w:type="dxa"/>
            <w:vAlign w:val="center"/>
          </w:tcPr>
          <w:p w:rsidR="004E0568" w:rsidRDefault="004E0568" w:rsidP="00F4190E">
            <w:r>
              <w:rPr>
                <w:b/>
              </w:rPr>
              <w:t>Sr. No.</w:t>
            </w:r>
          </w:p>
        </w:tc>
        <w:tc>
          <w:tcPr>
            <w:tcW w:w="3501" w:type="dxa"/>
            <w:vAlign w:val="center"/>
          </w:tcPr>
          <w:p w:rsidR="004E0568" w:rsidRDefault="004E0568" w:rsidP="00F4190E">
            <w:r>
              <w:rPr>
                <w:b/>
              </w:rPr>
              <w:t>Name of Prospect</w:t>
            </w:r>
          </w:p>
        </w:tc>
        <w:tc>
          <w:tcPr>
            <w:tcW w:w="3501" w:type="dxa"/>
            <w:vAlign w:val="center"/>
          </w:tcPr>
          <w:p w:rsidR="004E0568" w:rsidRDefault="004E0568" w:rsidP="00F4190E">
            <w:r>
              <w:rPr>
                <w:b/>
              </w:rPr>
              <w:t>Remark</w:t>
            </w:r>
          </w:p>
        </w:tc>
      </w:tr>
      <w:tr w:rsidR="004C01A5" w:rsidTr="00C82A0B">
        <w:trPr>
          <w:jc w:val="center"/>
        </w:trPr>
        <w:tc>
          <w:tcPr>
            <w:tcW w:w="3500" w:type="dxa"/>
          </w:tcPr>
          <w:p w:rsidR="004C01A5" w:rsidRDefault="00E01E90" w:rsidP="00F4190E">
            <w:r>
              <w:t>2</w:t>
            </w:r>
          </w:p>
        </w:tc>
        <w:tc>
          <w:tcPr>
            <w:tcW w:w="3501" w:type="dxa"/>
          </w:tcPr>
          <w:p w:rsidR="004C01A5" w:rsidRDefault="000A7940" w:rsidP="00F4190E">
            <w:r w:rsidRPr="000A7940">
              <w:t xml:space="preserve">Mohan </w:t>
            </w:r>
            <w:proofErr w:type="spellStart"/>
            <w:r w:rsidRPr="000A7940">
              <w:t>Bongirwar</w:t>
            </w:r>
            <w:proofErr w:type="spellEnd"/>
            <w:r w:rsidRPr="000A7940">
              <w:t xml:space="preserve"> (</w:t>
            </w:r>
            <w:proofErr w:type="spellStart"/>
            <w:r w:rsidRPr="000A7940">
              <w:t>Sushganga</w:t>
            </w:r>
            <w:proofErr w:type="spellEnd"/>
            <w:r w:rsidRPr="000A7940">
              <w:t xml:space="preserve"> Polytechnic/ Pharmacy college )</w:t>
            </w:r>
          </w:p>
        </w:tc>
        <w:tc>
          <w:tcPr>
            <w:tcW w:w="3501" w:type="dxa"/>
          </w:tcPr>
          <w:p w:rsidR="004C01A5" w:rsidRDefault="000A7940" w:rsidP="000A7940">
            <w:r>
              <w:t>7</w:t>
            </w:r>
            <w:r w:rsidR="00D23AA7">
              <w:t xml:space="preserve">00 students – </w:t>
            </w:r>
            <w:r>
              <w:t>IM – Need custom report – 2 collage – polytechnic and pharmacy</w:t>
            </w:r>
          </w:p>
        </w:tc>
      </w:tr>
    </w:tbl>
    <w:p w:rsidR="00DA544F" w:rsidRDefault="00D8027D">
      <w:r>
        <w:rPr>
          <w:b/>
          <w:sz w:val="22"/>
        </w:rPr>
        <w:br/>
      </w:r>
      <w:r w:rsidR="000B402E">
        <w:rPr>
          <w:b/>
          <w:sz w:val="22"/>
        </w:rPr>
        <w:t>HOT OPPORTUNITIES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DA544F" w:rsidTr="00C82A0B">
        <w:trPr>
          <w:jc w:val="center"/>
        </w:trPr>
        <w:tc>
          <w:tcPr>
            <w:tcW w:w="3500" w:type="dxa"/>
            <w:vAlign w:val="center"/>
          </w:tcPr>
          <w:p w:rsidR="00DA544F" w:rsidRDefault="000B402E">
            <w:r>
              <w:rPr>
                <w:b/>
              </w:rPr>
              <w:t>Sr. No.</w:t>
            </w:r>
          </w:p>
        </w:tc>
        <w:tc>
          <w:tcPr>
            <w:tcW w:w="3501" w:type="dxa"/>
            <w:vAlign w:val="center"/>
          </w:tcPr>
          <w:p w:rsidR="00DA544F" w:rsidRDefault="000B402E">
            <w:r>
              <w:rPr>
                <w:b/>
              </w:rPr>
              <w:t>Name of Prospect</w:t>
            </w:r>
          </w:p>
        </w:tc>
        <w:tc>
          <w:tcPr>
            <w:tcW w:w="3501" w:type="dxa"/>
            <w:vAlign w:val="center"/>
          </w:tcPr>
          <w:p w:rsidR="00DA544F" w:rsidRDefault="000B402E">
            <w:r>
              <w:rPr>
                <w:b/>
              </w:rPr>
              <w:t>Remark</w:t>
            </w:r>
          </w:p>
        </w:tc>
      </w:tr>
      <w:tr w:rsidR="00DA544F" w:rsidTr="00C82A0B">
        <w:trPr>
          <w:jc w:val="center"/>
        </w:trPr>
        <w:tc>
          <w:tcPr>
            <w:tcW w:w="3500" w:type="dxa"/>
          </w:tcPr>
          <w:p w:rsidR="00DA544F" w:rsidRDefault="00C544B6">
            <w:r>
              <w:t>1</w:t>
            </w:r>
          </w:p>
        </w:tc>
        <w:tc>
          <w:tcPr>
            <w:tcW w:w="3501" w:type="dxa"/>
          </w:tcPr>
          <w:p w:rsidR="00DA544F" w:rsidRDefault="000B402E">
            <w:r>
              <w:t>Pradhuyamna pandey (TG)</w:t>
            </w:r>
          </w:p>
        </w:tc>
        <w:tc>
          <w:tcPr>
            <w:tcW w:w="3501" w:type="dxa"/>
          </w:tcPr>
          <w:p w:rsidR="00DA544F" w:rsidRDefault="00CE5C5A" w:rsidP="00CE5C5A">
            <w:r>
              <w:t>he said around 12</w:t>
            </w:r>
            <w:r w:rsidRPr="00CE5C5A">
              <w:rPr>
                <w:vertAlign w:val="superscript"/>
              </w:rPr>
              <w:t>th</w:t>
            </w:r>
            <w:r>
              <w:t xml:space="preserve"> next month he will buy- he is going village to attend marriage</w:t>
            </w:r>
          </w:p>
        </w:tc>
      </w:tr>
      <w:tr w:rsidR="000A7940" w:rsidTr="00C82A0B">
        <w:trPr>
          <w:jc w:val="center"/>
        </w:trPr>
        <w:tc>
          <w:tcPr>
            <w:tcW w:w="3500" w:type="dxa"/>
          </w:tcPr>
          <w:p w:rsidR="000A7940" w:rsidRDefault="000A7940">
            <w:r>
              <w:t>2</w:t>
            </w:r>
          </w:p>
        </w:tc>
        <w:tc>
          <w:tcPr>
            <w:tcW w:w="3501" w:type="dxa"/>
          </w:tcPr>
          <w:p w:rsidR="000A7940" w:rsidRDefault="000A7940">
            <w:proofErr w:type="spellStart"/>
            <w:r>
              <w:t>Umesh</w:t>
            </w:r>
            <w:proofErr w:type="spellEnd"/>
            <w:r>
              <w:t xml:space="preserve"> Dubey - </w:t>
            </w:r>
            <w:r w:rsidRPr="000A7940">
              <w:t>99307 87367</w:t>
            </w:r>
            <w:r>
              <w:t xml:space="preserve"> – IM</w:t>
            </w:r>
          </w:p>
        </w:tc>
        <w:tc>
          <w:tcPr>
            <w:tcW w:w="3501" w:type="dxa"/>
          </w:tcPr>
          <w:p w:rsidR="000A7940" w:rsidRDefault="000A7940" w:rsidP="00CE5C5A">
            <w:r>
              <w:t xml:space="preserve">5 Branch – issue with </w:t>
            </w:r>
            <w:proofErr w:type="spellStart"/>
            <w:r>
              <w:t>increament</w:t>
            </w:r>
            <w:proofErr w:type="spellEnd"/>
            <w:r>
              <w:t xml:space="preserve"> price and student count capping</w:t>
            </w:r>
            <w:bookmarkStart w:id="0" w:name="_GoBack"/>
            <w:bookmarkEnd w:id="0"/>
          </w:p>
        </w:tc>
      </w:tr>
    </w:tbl>
    <w:p w:rsidR="00DA544F" w:rsidRDefault="000B402E">
      <w:r>
        <w:rPr>
          <w:b/>
          <w:sz w:val="22"/>
        </w:rPr>
        <w:t>WARM OPPORTUNITIES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DA544F" w:rsidTr="008D67B1">
        <w:trPr>
          <w:jc w:val="center"/>
        </w:trPr>
        <w:tc>
          <w:tcPr>
            <w:tcW w:w="3500" w:type="dxa"/>
            <w:vAlign w:val="center"/>
          </w:tcPr>
          <w:p w:rsidR="00DA544F" w:rsidRDefault="000B402E">
            <w:r>
              <w:rPr>
                <w:b/>
              </w:rPr>
              <w:t>Sr. No.</w:t>
            </w:r>
          </w:p>
        </w:tc>
        <w:tc>
          <w:tcPr>
            <w:tcW w:w="3501" w:type="dxa"/>
            <w:vAlign w:val="center"/>
          </w:tcPr>
          <w:p w:rsidR="00DA544F" w:rsidRDefault="000B402E">
            <w:r>
              <w:rPr>
                <w:b/>
              </w:rPr>
              <w:t>Name of Prospect</w:t>
            </w:r>
          </w:p>
        </w:tc>
        <w:tc>
          <w:tcPr>
            <w:tcW w:w="3501" w:type="dxa"/>
            <w:vAlign w:val="center"/>
          </w:tcPr>
          <w:p w:rsidR="00DA544F" w:rsidRDefault="000B402E">
            <w:r>
              <w:rPr>
                <w:b/>
              </w:rPr>
              <w:t>Remark</w:t>
            </w:r>
          </w:p>
        </w:tc>
      </w:tr>
      <w:tr w:rsidR="00DA544F" w:rsidTr="008D67B1">
        <w:trPr>
          <w:jc w:val="center"/>
        </w:trPr>
        <w:tc>
          <w:tcPr>
            <w:tcW w:w="3500" w:type="dxa"/>
          </w:tcPr>
          <w:p w:rsidR="00DA544F" w:rsidRDefault="000B402E">
            <w:r>
              <w:t>1</w:t>
            </w:r>
          </w:p>
        </w:tc>
        <w:tc>
          <w:tcPr>
            <w:tcW w:w="3501" w:type="dxa"/>
          </w:tcPr>
          <w:p w:rsidR="00DA544F" w:rsidRDefault="00E01E90">
            <w:r>
              <w:t>Neon Classes(</w:t>
            </w:r>
            <w:proofErr w:type="spellStart"/>
            <w:r>
              <w:t>Kamlesh</w:t>
            </w:r>
            <w:proofErr w:type="spellEnd"/>
            <w:r>
              <w:t xml:space="preserve"> </w:t>
            </w:r>
            <w:proofErr w:type="spellStart"/>
            <w:r>
              <w:t>Gautam</w:t>
            </w:r>
            <w:proofErr w:type="spellEnd"/>
            <w:r>
              <w:t>)</w:t>
            </w:r>
            <w:r w:rsidRPr="00E01E90">
              <w:t>9356191236</w:t>
            </w:r>
            <w:r>
              <w:t xml:space="preserve"> – TG- 200 student – NEET/JEE</w:t>
            </w:r>
          </w:p>
        </w:tc>
        <w:tc>
          <w:tcPr>
            <w:tcW w:w="3501" w:type="dxa"/>
          </w:tcPr>
          <w:p w:rsidR="00DA544F" w:rsidRDefault="000A7940" w:rsidP="001353B8">
            <w:r>
              <w:t>Not responding to calls after the demo</w:t>
            </w:r>
          </w:p>
        </w:tc>
      </w:tr>
      <w:tr w:rsidR="00DA544F" w:rsidTr="008D67B1">
        <w:trPr>
          <w:jc w:val="center"/>
        </w:trPr>
        <w:tc>
          <w:tcPr>
            <w:tcW w:w="3500" w:type="dxa"/>
          </w:tcPr>
          <w:p w:rsidR="00DA544F" w:rsidRDefault="000B402E">
            <w:r>
              <w:t>2</w:t>
            </w:r>
          </w:p>
        </w:tc>
        <w:tc>
          <w:tcPr>
            <w:tcW w:w="3501" w:type="dxa"/>
          </w:tcPr>
          <w:p w:rsidR="00DA544F" w:rsidRDefault="000B402E">
            <w:r>
              <w:t>Venkatesh K / Jeevadarshan (LMS)</w:t>
            </w:r>
          </w:p>
        </w:tc>
        <w:tc>
          <w:tcPr>
            <w:tcW w:w="3501" w:type="dxa"/>
          </w:tcPr>
          <w:p w:rsidR="00DA544F" w:rsidRDefault="000A7940" w:rsidP="001353B8">
            <w:r>
              <w:t>Not responding to the calls</w:t>
            </w:r>
          </w:p>
        </w:tc>
      </w:tr>
      <w:tr w:rsidR="00DA544F" w:rsidTr="008D67B1">
        <w:trPr>
          <w:jc w:val="center"/>
        </w:trPr>
        <w:tc>
          <w:tcPr>
            <w:tcW w:w="3500" w:type="dxa"/>
          </w:tcPr>
          <w:p w:rsidR="00DA544F" w:rsidRDefault="000B402E">
            <w:r>
              <w:t>3</w:t>
            </w:r>
          </w:p>
        </w:tc>
        <w:tc>
          <w:tcPr>
            <w:tcW w:w="3501" w:type="dxa"/>
          </w:tcPr>
          <w:p w:rsidR="00DA544F" w:rsidRDefault="000B402E">
            <w:r>
              <w:t>Pravin Kohale (LM+IM)</w:t>
            </w:r>
          </w:p>
        </w:tc>
        <w:tc>
          <w:tcPr>
            <w:tcW w:w="3501" w:type="dxa"/>
          </w:tcPr>
          <w:p w:rsidR="00DA544F" w:rsidRDefault="000A7940">
            <w:r>
              <w:t>Said to call tomorrow</w:t>
            </w:r>
          </w:p>
        </w:tc>
      </w:tr>
      <w:tr w:rsidR="00DA544F" w:rsidTr="008D67B1">
        <w:trPr>
          <w:jc w:val="center"/>
        </w:trPr>
        <w:tc>
          <w:tcPr>
            <w:tcW w:w="3500" w:type="dxa"/>
          </w:tcPr>
          <w:p w:rsidR="00DA544F" w:rsidRDefault="000B402E">
            <w:r>
              <w:t>4</w:t>
            </w:r>
          </w:p>
        </w:tc>
        <w:tc>
          <w:tcPr>
            <w:tcW w:w="3501" w:type="dxa"/>
          </w:tcPr>
          <w:p w:rsidR="00DA544F" w:rsidRDefault="000B402E">
            <w:r>
              <w:t>Raghuram Acharya (Mission Kamyab) (LM)</w:t>
            </w:r>
          </w:p>
        </w:tc>
        <w:tc>
          <w:tcPr>
            <w:tcW w:w="3501" w:type="dxa"/>
          </w:tcPr>
          <w:p w:rsidR="00DA544F" w:rsidRDefault="000A7940" w:rsidP="00E01E90">
            <w:r>
              <w:t xml:space="preserve">Taken </w:t>
            </w:r>
            <w:proofErr w:type="spellStart"/>
            <w:r>
              <w:t>gyanam</w:t>
            </w:r>
            <w:proofErr w:type="spellEnd"/>
            <w:r>
              <w:t xml:space="preserve"> – 25k for 300 students LM</w:t>
            </w:r>
          </w:p>
        </w:tc>
      </w:tr>
      <w:tr w:rsidR="00D23AA7" w:rsidTr="008D67B1">
        <w:trPr>
          <w:jc w:val="center"/>
        </w:trPr>
        <w:tc>
          <w:tcPr>
            <w:tcW w:w="3500" w:type="dxa"/>
          </w:tcPr>
          <w:p w:rsidR="00D23AA7" w:rsidRDefault="00D23AA7" w:rsidP="00D23AA7">
            <w:r>
              <w:t>5</w:t>
            </w:r>
          </w:p>
        </w:tc>
        <w:tc>
          <w:tcPr>
            <w:tcW w:w="3501" w:type="dxa"/>
          </w:tcPr>
          <w:p w:rsidR="00D23AA7" w:rsidRDefault="00D23AA7" w:rsidP="00D23AA7">
            <w:proofErr w:type="spellStart"/>
            <w:r w:rsidRPr="00E01E90">
              <w:t>Naresh</w:t>
            </w:r>
            <w:proofErr w:type="spellEnd"/>
            <w:r w:rsidRPr="00E01E90">
              <w:t xml:space="preserve"> Rajput</w:t>
            </w:r>
            <w:r>
              <w:t xml:space="preserve"> - </w:t>
            </w:r>
            <w:r w:rsidRPr="00E01E90">
              <w:t>9319685017</w:t>
            </w:r>
          </w:p>
        </w:tc>
        <w:tc>
          <w:tcPr>
            <w:tcW w:w="3501" w:type="dxa"/>
          </w:tcPr>
          <w:p w:rsidR="00D23AA7" w:rsidRDefault="000A7940" w:rsidP="00D23AA7">
            <w:r>
              <w:t>DEAD – said question quality low and don’t want to upload the questions by own</w:t>
            </w:r>
          </w:p>
        </w:tc>
      </w:tr>
    </w:tbl>
    <w:p w:rsidR="00DA544F" w:rsidRDefault="000B402E">
      <w:r>
        <w:rPr>
          <w:b/>
          <w:sz w:val="22"/>
        </w:rPr>
        <w:t>COLD OPPORTUNITIES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DA544F" w:rsidTr="00E621EB">
        <w:trPr>
          <w:jc w:val="center"/>
        </w:trPr>
        <w:tc>
          <w:tcPr>
            <w:tcW w:w="3500" w:type="dxa"/>
            <w:vAlign w:val="center"/>
          </w:tcPr>
          <w:p w:rsidR="00DA544F" w:rsidRDefault="000B402E">
            <w:r>
              <w:rPr>
                <w:b/>
              </w:rPr>
              <w:t>Sr. No.</w:t>
            </w:r>
          </w:p>
        </w:tc>
        <w:tc>
          <w:tcPr>
            <w:tcW w:w="3501" w:type="dxa"/>
            <w:vAlign w:val="center"/>
          </w:tcPr>
          <w:p w:rsidR="00DA544F" w:rsidRDefault="000B402E">
            <w:r>
              <w:rPr>
                <w:b/>
              </w:rPr>
              <w:t>Name of Prospect</w:t>
            </w:r>
          </w:p>
        </w:tc>
        <w:tc>
          <w:tcPr>
            <w:tcW w:w="3501" w:type="dxa"/>
            <w:vAlign w:val="center"/>
          </w:tcPr>
          <w:p w:rsidR="00DA544F" w:rsidRDefault="000B402E">
            <w:r>
              <w:rPr>
                <w:b/>
              </w:rPr>
              <w:t>Remark</w:t>
            </w:r>
          </w:p>
        </w:tc>
      </w:tr>
      <w:tr w:rsidR="00DA544F" w:rsidTr="00E621EB">
        <w:trPr>
          <w:jc w:val="center"/>
        </w:trPr>
        <w:tc>
          <w:tcPr>
            <w:tcW w:w="3500" w:type="dxa"/>
          </w:tcPr>
          <w:p w:rsidR="00DA544F" w:rsidRDefault="00F23DBF">
            <w:r>
              <w:t>1</w:t>
            </w:r>
          </w:p>
        </w:tc>
        <w:tc>
          <w:tcPr>
            <w:tcW w:w="3501" w:type="dxa"/>
          </w:tcPr>
          <w:p w:rsidR="00DA544F" w:rsidRDefault="000B402E">
            <w:r>
              <w:t>YTS - sanjay (OA)</w:t>
            </w:r>
          </w:p>
        </w:tc>
        <w:tc>
          <w:tcPr>
            <w:tcW w:w="3501" w:type="dxa"/>
          </w:tcPr>
          <w:p w:rsidR="00DA544F" w:rsidRDefault="001353B8">
            <w:r>
              <w:t>CNR</w:t>
            </w:r>
            <w:r w:rsidR="00E01E90">
              <w:t>-not responding</w:t>
            </w:r>
            <w:r w:rsidR="00D90C82">
              <w:t xml:space="preserve">  - </w:t>
            </w:r>
            <w:r w:rsidR="000B402E">
              <w:t>500 TESTS - 15 RS - 15K ONE TIME COST - said he will call me back once he decide- right now they are planning various activities so dont call as of now</w:t>
            </w:r>
          </w:p>
        </w:tc>
      </w:tr>
      <w:tr w:rsidR="00DA544F" w:rsidTr="00E621EB">
        <w:trPr>
          <w:jc w:val="center"/>
        </w:trPr>
        <w:tc>
          <w:tcPr>
            <w:tcW w:w="3500" w:type="dxa"/>
          </w:tcPr>
          <w:p w:rsidR="00DA544F" w:rsidRDefault="008D67B1">
            <w:r>
              <w:t>2</w:t>
            </w:r>
          </w:p>
        </w:tc>
        <w:tc>
          <w:tcPr>
            <w:tcW w:w="3501" w:type="dxa"/>
          </w:tcPr>
          <w:p w:rsidR="00DA544F" w:rsidRDefault="000B402E">
            <w:r>
              <w:t>RAVI KUMAWAT KUMAWAT ACADEMY (IM)</w:t>
            </w:r>
          </w:p>
        </w:tc>
        <w:tc>
          <w:tcPr>
            <w:tcW w:w="3501" w:type="dxa"/>
          </w:tcPr>
          <w:p w:rsidR="00DA544F" w:rsidRDefault="000A7940">
            <w:r>
              <w:t>Said need few days to think then his team again take demo and will decide</w:t>
            </w:r>
          </w:p>
        </w:tc>
      </w:tr>
      <w:tr w:rsidR="00DA544F" w:rsidTr="00E621EB">
        <w:trPr>
          <w:jc w:val="center"/>
        </w:trPr>
        <w:tc>
          <w:tcPr>
            <w:tcW w:w="3500" w:type="dxa"/>
          </w:tcPr>
          <w:p w:rsidR="00DA544F" w:rsidRDefault="008D67B1">
            <w:r>
              <w:t>3</w:t>
            </w:r>
          </w:p>
        </w:tc>
        <w:tc>
          <w:tcPr>
            <w:tcW w:w="3501" w:type="dxa"/>
          </w:tcPr>
          <w:p w:rsidR="00DA544F" w:rsidRDefault="000B402E">
            <w:r>
              <w:t>Abhay Patil - Vinayakrao B Patil Junior College (IM)</w:t>
            </w:r>
          </w:p>
        </w:tc>
        <w:tc>
          <w:tcPr>
            <w:tcW w:w="3501" w:type="dxa"/>
          </w:tcPr>
          <w:p w:rsidR="00DA544F" w:rsidRDefault="000A7940">
            <w:r>
              <w:t xml:space="preserve">Offered 6 months plan and shared commercials on email not got approval yet - </w:t>
            </w:r>
          </w:p>
        </w:tc>
      </w:tr>
      <w:tr w:rsidR="008D67B1" w:rsidTr="00E621EB">
        <w:trPr>
          <w:jc w:val="center"/>
        </w:trPr>
        <w:tc>
          <w:tcPr>
            <w:tcW w:w="3500" w:type="dxa"/>
          </w:tcPr>
          <w:p w:rsidR="008D67B1" w:rsidRDefault="008D67B1">
            <w:r>
              <w:t>5</w:t>
            </w:r>
          </w:p>
        </w:tc>
        <w:tc>
          <w:tcPr>
            <w:tcW w:w="3501" w:type="dxa"/>
          </w:tcPr>
          <w:p w:rsidR="008D67B1" w:rsidRDefault="008D67B1" w:rsidP="008D67B1">
            <w:pPr>
              <w:rPr>
                <w:rFonts w:cs="Arial"/>
                <w:sz w:val="22"/>
              </w:rPr>
            </w:pPr>
            <w:proofErr w:type="spellStart"/>
            <w:r>
              <w:rPr>
                <w:rFonts w:cs="Arial"/>
                <w:sz w:val="22"/>
              </w:rPr>
              <w:t>Arun</w:t>
            </w:r>
            <w:proofErr w:type="spellEnd"/>
            <w:r>
              <w:rPr>
                <w:rFonts w:cs="Arial"/>
                <w:sz w:val="22"/>
              </w:rPr>
              <w:t xml:space="preserve"> </w:t>
            </w:r>
            <w:proofErr w:type="spellStart"/>
            <w:r>
              <w:rPr>
                <w:rFonts w:cs="Arial"/>
                <w:sz w:val="22"/>
              </w:rPr>
              <w:t>Kachare</w:t>
            </w:r>
            <w:proofErr w:type="spellEnd"/>
            <w:r>
              <w:rPr>
                <w:rFonts w:cs="Arial"/>
                <w:sz w:val="22"/>
              </w:rPr>
              <w:t xml:space="preserve"> - </w:t>
            </w:r>
          </w:p>
          <w:p w:rsidR="008D67B1" w:rsidRDefault="008D67B1" w:rsidP="008D67B1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9960022146</w:t>
            </w:r>
          </w:p>
          <w:p w:rsidR="008D67B1" w:rsidRDefault="008D67B1" w:rsidP="008D67B1">
            <w:pPr>
              <w:rPr>
                <w:rFonts w:cs="Arial"/>
                <w:sz w:val="22"/>
              </w:rPr>
            </w:pPr>
          </w:p>
          <w:p w:rsidR="008D67B1" w:rsidRDefault="008D67B1" w:rsidP="008D67B1">
            <w:pPr>
              <w:rPr>
                <w:rFonts w:cs="Arial"/>
                <w:sz w:val="22"/>
              </w:rPr>
            </w:pPr>
          </w:p>
        </w:tc>
        <w:tc>
          <w:tcPr>
            <w:tcW w:w="3501" w:type="dxa"/>
          </w:tcPr>
          <w:p w:rsidR="008D67B1" w:rsidRDefault="00E01E90" w:rsidP="008D67B1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Not responding</w:t>
            </w:r>
          </w:p>
          <w:p w:rsidR="008D67B1" w:rsidRPr="008D67B1" w:rsidRDefault="008D67B1"/>
        </w:tc>
      </w:tr>
    </w:tbl>
    <w:p w:rsidR="000B402E" w:rsidRDefault="000B402E"/>
    <w:sectPr w:rsidR="000B402E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23DA"/>
    <w:rsid w:val="000A7940"/>
    <w:rsid w:val="000B402E"/>
    <w:rsid w:val="001353B8"/>
    <w:rsid w:val="0015074B"/>
    <w:rsid w:val="0029639D"/>
    <w:rsid w:val="00324432"/>
    <w:rsid w:val="00326F90"/>
    <w:rsid w:val="004C01A5"/>
    <w:rsid w:val="004E0568"/>
    <w:rsid w:val="00855201"/>
    <w:rsid w:val="008D67B1"/>
    <w:rsid w:val="0090114A"/>
    <w:rsid w:val="00AA1D8D"/>
    <w:rsid w:val="00B15AC5"/>
    <w:rsid w:val="00B47730"/>
    <w:rsid w:val="00C3564D"/>
    <w:rsid w:val="00C544B6"/>
    <w:rsid w:val="00C82A0B"/>
    <w:rsid w:val="00CB0664"/>
    <w:rsid w:val="00CE5C5A"/>
    <w:rsid w:val="00D23AA7"/>
    <w:rsid w:val="00D46BCC"/>
    <w:rsid w:val="00D8027D"/>
    <w:rsid w:val="00D90C82"/>
    <w:rsid w:val="00DA544F"/>
    <w:rsid w:val="00E01E90"/>
    <w:rsid w:val="00E621EB"/>
    <w:rsid w:val="00F23D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4ADB8"/>
  <w14:defaultImageDpi w14:val="300"/>
  <w15:docId w15:val="{97AD247D-79FD-403F-A4B1-9AC097286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0568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E7E021-229A-4EA3-912F-DC2EC86DB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2026-09-29T13:29:00Z</dcterms:created>
  <dcterms:modified xsi:type="dcterms:W3CDTF">2026-09-29T13:29:00Z</dcterms:modified>
  <cp:category/>
</cp:coreProperties>
</file>
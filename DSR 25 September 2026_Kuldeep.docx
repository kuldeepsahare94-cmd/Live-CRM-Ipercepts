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544F" w:rsidRDefault="00C3564D">
      <w:pPr>
        <w:jc w:val="center"/>
      </w:pPr>
      <w:r>
        <w:rPr>
          <w:b/>
          <w:sz w:val="28"/>
        </w:rPr>
        <w:t>Daily Status Report (DSR) – 25</w:t>
      </w:r>
      <w:r w:rsidR="000B402E">
        <w:rPr>
          <w:b/>
          <w:sz w:val="28"/>
        </w:rPr>
        <w:t xml:space="preserve"> September 2026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51"/>
        <w:gridCol w:w="5251"/>
      </w:tblGrid>
      <w:tr w:rsidR="00DA544F">
        <w:trPr>
          <w:jc w:val="center"/>
        </w:trPr>
        <w:tc>
          <w:tcPr>
            <w:tcW w:w="5256" w:type="dxa"/>
          </w:tcPr>
          <w:p w:rsidR="00DA544F" w:rsidRDefault="000B402E">
            <w:r>
              <w:rPr>
                <w:b/>
              </w:rPr>
              <w:t>Employee Name</w:t>
            </w:r>
          </w:p>
        </w:tc>
        <w:tc>
          <w:tcPr>
            <w:tcW w:w="5256" w:type="dxa"/>
          </w:tcPr>
          <w:p w:rsidR="00DA544F" w:rsidRDefault="000B402E">
            <w:r>
              <w:t>Kuldeep Sahare</w:t>
            </w:r>
          </w:p>
        </w:tc>
      </w:tr>
      <w:tr w:rsidR="00DA544F">
        <w:trPr>
          <w:jc w:val="center"/>
        </w:trPr>
        <w:tc>
          <w:tcPr>
            <w:tcW w:w="5256" w:type="dxa"/>
          </w:tcPr>
          <w:p w:rsidR="00DA544F" w:rsidRDefault="000B402E">
            <w:r>
              <w:rPr>
                <w:b/>
              </w:rPr>
              <w:t>Date</w:t>
            </w:r>
          </w:p>
        </w:tc>
        <w:tc>
          <w:tcPr>
            <w:tcW w:w="5256" w:type="dxa"/>
          </w:tcPr>
          <w:p w:rsidR="00DA544F" w:rsidRDefault="00C3564D">
            <w:r>
              <w:t>25</w:t>
            </w:r>
            <w:r w:rsidR="000B402E">
              <w:t xml:space="preserve"> September 2026</w:t>
            </w:r>
          </w:p>
        </w:tc>
      </w:tr>
      <w:tr w:rsidR="00DA544F">
        <w:trPr>
          <w:jc w:val="center"/>
        </w:trPr>
        <w:tc>
          <w:tcPr>
            <w:tcW w:w="5256" w:type="dxa"/>
          </w:tcPr>
          <w:p w:rsidR="00DA544F" w:rsidRDefault="000B402E">
            <w:r>
              <w:rPr>
                <w:b/>
              </w:rPr>
              <w:t>Login Time</w:t>
            </w:r>
          </w:p>
        </w:tc>
        <w:tc>
          <w:tcPr>
            <w:tcW w:w="5256" w:type="dxa"/>
          </w:tcPr>
          <w:p w:rsidR="00DA544F" w:rsidRDefault="00E01E90">
            <w:r>
              <w:t>9:50</w:t>
            </w:r>
            <w:r w:rsidR="000B402E">
              <w:t xml:space="preserve"> AM</w:t>
            </w:r>
          </w:p>
        </w:tc>
      </w:tr>
      <w:tr w:rsidR="00DA544F">
        <w:trPr>
          <w:jc w:val="center"/>
        </w:trPr>
        <w:tc>
          <w:tcPr>
            <w:tcW w:w="5256" w:type="dxa"/>
          </w:tcPr>
          <w:p w:rsidR="00DA544F" w:rsidRDefault="000B402E">
            <w:r>
              <w:rPr>
                <w:b/>
              </w:rPr>
              <w:t>Logout Time</w:t>
            </w:r>
          </w:p>
        </w:tc>
        <w:tc>
          <w:tcPr>
            <w:tcW w:w="5256" w:type="dxa"/>
          </w:tcPr>
          <w:p w:rsidR="00DA544F" w:rsidRDefault="000B402E">
            <w:r>
              <w:t>7:00 PM</w:t>
            </w:r>
          </w:p>
        </w:tc>
      </w:tr>
    </w:tbl>
    <w:p w:rsidR="00D90C82" w:rsidRDefault="00D90C82">
      <w:pPr>
        <w:rPr>
          <w:b/>
          <w:sz w:val="22"/>
        </w:rPr>
      </w:pPr>
    </w:p>
    <w:p w:rsidR="00DA544F" w:rsidRDefault="000B402E">
      <w:r>
        <w:rPr>
          <w:b/>
          <w:sz w:val="22"/>
        </w:rPr>
        <w:t>WORK DONE TODAY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00"/>
        <w:gridCol w:w="3501"/>
        <w:gridCol w:w="3501"/>
      </w:tblGrid>
      <w:tr w:rsidR="00DA544F">
        <w:trPr>
          <w:jc w:val="center"/>
        </w:trPr>
        <w:tc>
          <w:tcPr>
            <w:tcW w:w="3504" w:type="dxa"/>
            <w:vAlign w:val="center"/>
          </w:tcPr>
          <w:p w:rsidR="00DA544F" w:rsidRDefault="000B402E">
            <w:r>
              <w:rPr>
                <w:b/>
              </w:rPr>
              <w:t>Sr. No.</w:t>
            </w:r>
          </w:p>
        </w:tc>
        <w:tc>
          <w:tcPr>
            <w:tcW w:w="3504" w:type="dxa"/>
            <w:vAlign w:val="center"/>
          </w:tcPr>
          <w:p w:rsidR="00DA544F" w:rsidRDefault="000B402E">
            <w:r>
              <w:rPr>
                <w:b/>
              </w:rPr>
              <w:t>Name of Prospect</w:t>
            </w:r>
          </w:p>
        </w:tc>
        <w:tc>
          <w:tcPr>
            <w:tcW w:w="3504" w:type="dxa"/>
            <w:vAlign w:val="center"/>
          </w:tcPr>
          <w:p w:rsidR="00DA544F" w:rsidRDefault="000B402E">
            <w:r>
              <w:rPr>
                <w:b/>
              </w:rPr>
              <w:t>Remark</w:t>
            </w:r>
          </w:p>
        </w:tc>
      </w:tr>
      <w:tr w:rsidR="00DA544F">
        <w:trPr>
          <w:jc w:val="center"/>
        </w:trPr>
        <w:tc>
          <w:tcPr>
            <w:tcW w:w="3504" w:type="dxa"/>
          </w:tcPr>
          <w:p w:rsidR="00DA544F" w:rsidRDefault="000B402E">
            <w:r>
              <w:t>1</w:t>
            </w:r>
          </w:p>
        </w:tc>
        <w:tc>
          <w:tcPr>
            <w:tcW w:w="3504" w:type="dxa"/>
          </w:tcPr>
          <w:p w:rsidR="00DA544F" w:rsidRDefault="000B402E">
            <w:r>
              <w:t>Calls &amp; Follow-ups</w:t>
            </w:r>
          </w:p>
        </w:tc>
        <w:tc>
          <w:tcPr>
            <w:tcW w:w="3504" w:type="dxa"/>
          </w:tcPr>
          <w:p w:rsidR="00DA544F" w:rsidRDefault="00C3564D">
            <w:r>
              <w:t>Total 8</w:t>
            </w:r>
            <w:r w:rsidR="008D67B1">
              <w:t>0</w:t>
            </w:r>
            <w:r w:rsidR="000B402E">
              <w:t>+ calls done today.</w:t>
            </w:r>
          </w:p>
        </w:tc>
      </w:tr>
      <w:tr w:rsidR="00DA544F">
        <w:trPr>
          <w:jc w:val="center"/>
        </w:trPr>
        <w:tc>
          <w:tcPr>
            <w:tcW w:w="3504" w:type="dxa"/>
          </w:tcPr>
          <w:p w:rsidR="00DA544F" w:rsidRDefault="000B402E">
            <w:r>
              <w:t>2</w:t>
            </w:r>
          </w:p>
        </w:tc>
        <w:tc>
          <w:tcPr>
            <w:tcW w:w="3504" w:type="dxa"/>
          </w:tcPr>
          <w:p w:rsidR="00DA544F" w:rsidRDefault="000B402E">
            <w:r>
              <w:t>Product Demonstration</w:t>
            </w:r>
          </w:p>
        </w:tc>
        <w:tc>
          <w:tcPr>
            <w:tcW w:w="3504" w:type="dxa"/>
          </w:tcPr>
          <w:p w:rsidR="00DA544F" w:rsidRDefault="00C3564D">
            <w:r>
              <w:t>1</w:t>
            </w:r>
            <w:r w:rsidR="00E621EB">
              <w:t xml:space="preserve">  P</w:t>
            </w:r>
            <w:r w:rsidR="000B402E">
              <w:t>roduct demonstrations conducted today.</w:t>
            </w:r>
          </w:p>
        </w:tc>
      </w:tr>
    </w:tbl>
    <w:p w:rsidR="004E0568" w:rsidRPr="00D90C82" w:rsidRDefault="004E0568">
      <w:r>
        <w:rPr>
          <w:b/>
          <w:sz w:val="22"/>
        </w:rPr>
        <w:br/>
        <w:t>DEMO DONE TODAY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00"/>
        <w:gridCol w:w="3501"/>
        <w:gridCol w:w="3501"/>
      </w:tblGrid>
      <w:tr w:rsidR="004E0568" w:rsidTr="00C82A0B">
        <w:trPr>
          <w:jc w:val="center"/>
        </w:trPr>
        <w:tc>
          <w:tcPr>
            <w:tcW w:w="3500" w:type="dxa"/>
            <w:vAlign w:val="center"/>
          </w:tcPr>
          <w:p w:rsidR="004E0568" w:rsidRDefault="004E0568" w:rsidP="00F4190E">
            <w:r>
              <w:rPr>
                <w:b/>
              </w:rPr>
              <w:t>Sr. No.</w:t>
            </w:r>
          </w:p>
        </w:tc>
        <w:tc>
          <w:tcPr>
            <w:tcW w:w="3501" w:type="dxa"/>
            <w:vAlign w:val="center"/>
          </w:tcPr>
          <w:p w:rsidR="004E0568" w:rsidRDefault="004E0568" w:rsidP="00F4190E">
            <w:r>
              <w:rPr>
                <w:b/>
              </w:rPr>
              <w:t>Name of Prospect</w:t>
            </w:r>
          </w:p>
        </w:tc>
        <w:tc>
          <w:tcPr>
            <w:tcW w:w="3501" w:type="dxa"/>
            <w:vAlign w:val="center"/>
          </w:tcPr>
          <w:p w:rsidR="004E0568" w:rsidRDefault="004E0568" w:rsidP="00F4190E">
            <w:r>
              <w:rPr>
                <w:b/>
              </w:rPr>
              <w:t>Remark</w:t>
            </w:r>
          </w:p>
        </w:tc>
      </w:tr>
      <w:tr w:rsidR="004C01A5" w:rsidTr="00C82A0B">
        <w:trPr>
          <w:jc w:val="center"/>
        </w:trPr>
        <w:tc>
          <w:tcPr>
            <w:tcW w:w="3500" w:type="dxa"/>
          </w:tcPr>
          <w:p w:rsidR="004C01A5" w:rsidRDefault="00E01E90" w:rsidP="00F4190E">
            <w:r>
              <w:t>2</w:t>
            </w:r>
          </w:p>
        </w:tc>
        <w:tc>
          <w:tcPr>
            <w:tcW w:w="3501" w:type="dxa"/>
          </w:tcPr>
          <w:p w:rsidR="004C01A5" w:rsidRDefault="00D23AA7" w:rsidP="00F4190E">
            <w:proofErr w:type="spellStart"/>
            <w:r>
              <w:t>Akash</w:t>
            </w:r>
            <w:proofErr w:type="spellEnd"/>
            <w:r>
              <w:t xml:space="preserve"> </w:t>
            </w:r>
            <w:proofErr w:type="spellStart"/>
            <w:r>
              <w:t>Pardesi</w:t>
            </w:r>
            <w:proofErr w:type="spellEnd"/>
            <w:r>
              <w:t xml:space="preserve"> – CR Academy</w:t>
            </w:r>
          </w:p>
        </w:tc>
        <w:tc>
          <w:tcPr>
            <w:tcW w:w="3501" w:type="dxa"/>
          </w:tcPr>
          <w:p w:rsidR="004C01A5" w:rsidRDefault="00D23AA7" w:rsidP="00F4190E">
            <w:r>
              <w:t>400 students – LM – PDF ONLINE TEST</w:t>
            </w:r>
          </w:p>
        </w:tc>
      </w:tr>
    </w:tbl>
    <w:p w:rsidR="00DA544F" w:rsidRDefault="00D8027D">
      <w:r>
        <w:rPr>
          <w:b/>
          <w:sz w:val="22"/>
        </w:rPr>
        <w:br/>
      </w:r>
      <w:r w:rsidR="000B402E">
        <w:rPr>
          <w:b/>
          <w:sz w:val="22"/>
        </w:rPr>
        <w:t>HOT OPPORTUNITIES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00"/>
        <w:gridCol w:w="3501"/>
        <w:gridCol w:w="3501"/>
      </w:tblGrid>
      <w:tr w:rsidR="00DA544F" w:rsidTr="00C82A0B">
        <w:trPr>
          <w:jc w:val="center"/>
        </w:trPr>
        <w:tc>
          <w:tcPr>
            <w:tcW w:w="3500" w:type="dxa"/>
            <w:vAlign w:val="center"/>
          </w:tcPr>
          <w:p w:rsidR="00DA544F" w:rsidRDefault="000B402E">
            <w:r>
              <w:rPr>
                <w:b/>
              </w:rPr>
              <w:t>Sr. No.</w:t>
            </w:r>
          </w:p>
        </w:tc>
        <w:tc>
          <w:tcPr>
            <w:tcW w:w="3501" w:type="dxa"/>
            <w:vAlign w:val="center"/>
          </w:tcPr>
          <w:p w:rsidR="00DA544F" w:rsidRDefault="000B402E">
            <w:r>
              <w:rPr>
                <w:b/>
              </w:rPr>
              <w:t>Name of Prospect</w:t>
            </w:r>
          </w:p>
        </w:tc>
        <w:tc>
          <w:tcPr>
            <w:tcW w:w="3501" w:type="dxa"/>
            <w:vAlign w:val="center"/>
          </w:tcPr>
          <w:p w:rsidR="00DA544F" w:rsidRDefault="000B402E">
            <w:r>
              <w:rPr>
                <w:b/>
              </w:rPr>
              <w:t>Remark</w:t>
            </w:r>
          </w:p>
        </w:tc>
      </w:tr>
      <w:tr w:rsidR="00DA544F" w:rsidTr="00C82A0B">
        <w:trPr>
          <w:jc w:val="center"/>
        </w:trPr>
        <w:tc>
          <w:tcPr>
            <w:tcW w:w="3500" w:type="dxa"/>
          </w:tcPr>
          <w:p w:rsidR="00DA544F" w:rsidRDefault="00C544B6">
            <w:r>
              <w:t>1</w:t>
            </w:r>
          </w:p>
        </w:tc>
        <w:tc>
          <w:tcPr>
            <w:tcW w:w="3501" w:type="dxa"/>
          </w:tcPr>
          <w:p w:rsidR="00DA544F" w:rsidRDefault="000B402E">
            <w:r>
              <w:t>Pradhuyamna pandey (TG)</w:t>
            </w:r>
          </w:p>
        </w:tc>
        <w:tc>
          <w:tcPr>
            <w:tcW w:w="3501" w:type="dxa"/>
          </w:tcPr>
          <w:p w:rsidR="00DA544F" w:rsidRDefault="00CE5C5A" w:rsidP="00CE5C5A">
            <w:r>
              <w:t>he said around 12</w:t>
            </w:r>
            <w:r w:rsidRPr="00CE5C5A">
              <w:rPr>
                <w:vertAlign w:val="superscript"/>
              </w:rPr>
              <w:t>th</w:t>
            </w:r>
            <w:r>
              <w:t xml:space="preserve"> next month he will buy- he is going village to attend marriage</w:t>
            </w:r>
          </w:p>
        </w:tc>
      </w:tr>
    </w:tbl>
    <w:p w:rsidR="00DA544F" w:rsidRDefault="000B402E">
      <w:r>
        <w:rPr>
          <w:b/>
          <w:sz w:val="22"/>
        </w:rPr>
        <w:t>WARM OPPORTUNITIES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00"/>
        <w:gridCol w:w="3501"/>
        <w:gridCol w:w="3501"/>
      </w:tblGrid>
      <w:tr w:rsidR="00DA544F" w:rsidTr="008D67B1">
        <w:trPr>
          <w:jc w:val="center"/>
        </w:trPr>
        <w:tc>
          <w:tcPr>
            <w:tcW w:w="3500" w:type="dxa"/>
            <w:vAlign w:val="center"/>
          </w:tcPr>
          <w:p w:rsidR="00DA544F" w:rsidRDefault="000B402E">
            <w:r>
              <w:rPr>
                <w:b/>
              </w:rPr>
              <w:t>Sr. No.</w:t>
            </w:r>
          </w:p>
        </w:tc>
        <w:tc>
          <w:tcPr>
            <w:tcW w:w="3501" w:type="dxa"/>
            <w:vAlign w:val="center"/>
          </w:tcPr>
          <w:p w:rsidR="00DA544F" w:rsidRDefault="000B402E">
            <w:r>
              <w:rPr>
                <w:b/>
              </w:rPr>
              <w:t>Name of Prospect</w:t>
            </w:r>
          </w:p>
        </w:tc>
        <w:tc>
          <w:tcPr>
            <w:tcW w:w="3501" w:type="dxa"/>
            <w:vAlign w:val="center"/>
          </w:tcPr>
          <w:p w:rsidR="00DA544F" w:rsidRDefault="000B402E">
            <w:r>
              <w:rPr>
                <w:b/>
              </w:rPr>
              <w:t>Remark</w:t>
            </w:r>
          </w:p>
        </w:tc>
      </w:tr>
      <w:tr w:rsidR="00DA544F" w:rsidTr="008D67B1">
        <w:trPr>
          <w:jc w:val="center"/>
        </w:trPr>
        <w:tc>
          <w:tcPr>
            <w:tcW w:w="3500" w:type="dxa"/>
          </w:tcPr>
          <w:p w:rsidR="00DA544F" w:rsidRDefault="000B402E">
            <w:r>
              <w:t>1</w:t>
            </w:r>
          </w:p>
        </w:tc>
        <w:tc>
          <w:tcPr>
            <w:tcW w:w="3501" w:type="dxa"/>
          </w:tcPr>
          <w:p w:rsidR="00DA544F" w:rsidRDefault="00E01E90">
            <w:r>
              <w:t>Neon Classes(</w:t>
            </w:r>
            <w:proofErr w:type="spellStart"/>
            <w:r>
              <w:t>Kamlesh</w:t>
            </w:r>
            <w:proofErr w:type="spellEnd"/>
            <w:r>
              <w:t xml:space="preserve"> </w:t>
            </w:r>
            <w:proofErr w:type="spellStart"/>
            <w:r>
              <w:t>Gautam</w:t>
            </w:r>
            <w:proofErr w:type="spellEnd"/>
            <w:r>
              <w:t>)</w:t>
            </w:r>
            <w:r w:rsidRPr="00E01E90">
              <w:t>9356191236</w:t>
            </w:r>
            <w:r>
              <w:t xml:space="preserve"> – TG- 200 student – NEET/JEE</w:t>
            </w:r>
          </w:p>
        </w:tc>
        <w:tc>
          <w:tcPr>
            <w:tcW w:w="3501" w:type="dxa"/>
          </w:tcPr>
          <w:p w:rsidR="00DA544F" w:rsidRDefault="00E01E90" w:rsidP="001353B8">
            <w:r>
              <w:t xml:space="preserve">Shown demo- liked and shared website for papers – today said to call later again called then </w:t>
            </w:r>
            <w:proofErr w:type="spellStart"/>
            <w:r>
              <w:t>msged</w:t>
            </w:r>
            <w:proofErr w:type="spellEnd"/>
            <w:r>
              <w:t xml:space="preserve"> me call later</w:t>
            </w:r>
          </w:p>
        </w:tc>
      </w:tr>
      <w:tr w:rsidR="00DA544F" w:rsidTr="008D67B1">
        <w:trPr>
          <w:jc w:val="center"/>
        </w:trPr>
        <w:tc>
          <w:tcPr>
            <w:tcW w:w="3500" w:type="dxa"/>
          </w:tcPr>
          <w:p w:rsidR="00DA544F" w:rsidRDefault="000B402E">
            <w:r>
              <w:t>2</w:t>
            </w:r>
          </w:p>
        </w:tc>
        <w:tc>
          <w:tcPr>
            <w:tcW w:w="3501" w:type="dxa"/>
          </w:tcPr>
          <w:p w:rsidR="00DA544F" w:rsidRDefault="000B402E">
            <w:r>
              <w:t>Venkatesh K / Jeevadarshan (LMS)</w:t>
            </w:r>
          </w:p>
        </w:tc>
        <w:tc>
          <w:tcPr>
            <w:tcW w:w="3501" w:type="dxa"/>
          </w:tcPr>
          <w:p w:rsidR="00DA544F" w:rsidRDefault="00D23AA7" w:rsidP="001353B8">
            <w:r>
              <w:t>Not receiving calls from 8</w:t>
            </w:r>
            <w:r w:rsidR="004C01A5">
              <w:t xml:space="preserve"> days - </w:t>
            </w:r>
            <w:r w:rsidR="008D67B1">
              <w:t xml:space="preserve">No update from their board </w:t>
            </w:r>
            <w:r w:rsidR="001353B8">
              <w:t>- DPC</w:t>
            </w:r>
          </w:p>
        </w:tc>
      </w:tr>
      <w:tr w:rsidR="00DA544F" w:rsidTr="008D67B1">
        <w:trPr>
          <w:jc w:val="center"/>
        </w:trPr>
        <w:tc>
          <w:tcPr>
            <w:tcW w:w="3500" w:type="dxa"/>
          </w:tcPr>
          <w:p w:rsidR="00DA544F" w:rsidRDefault="000B402E">
            <w:r>
              <w:t>3</w:t>
            </w:r>
          </w:p>
        </w:tc>
        <w:tc>
          <w:tcPr>
            <w:tcW w:w="3501" w:type="dxa"/>
          </w:tcPr>
          <w:p w:rsidR="00DA544F" w:rsidRDefault="000B402E">
            <w:r>
              <w:t>Pravin Kohale (LM+IM)</w:t>
            </w:r>
          </w:p>
        </w:tc>
        <w:tc>
          <w:tcPr>
            <w:tcW w:w="3501" w:type="dxa"/>
          </w:tcPr>
          <w:p w:rsidR="00DA544F" w:rsidRDefault="00C3564D">
            <w:r>
              <w:t>CNR</w:t>
            </w:r>
          </w:p>
        </w:tc>
      </w:tr>
      <w:tr w:rsidR="00DA544F" w:rsidTr="008D67B1">
        <w:trPr>
          <w:jc w:val="center"/>
        </w:trPr>
        <w:tc>
          <w:tcPr>
            <w:tcW w:w="3500" w:type="dxa"/>
          </w:tcPr>
          <w:p w:rsidR="00DA544F" w:rsidRDefault="000B402E">
            <w:r>
              <w:t>4</w:t>
            </w:r>
          </w:p>
        </w:tc>
        <w:tc>
          <w:tcPr>
            <w:tcW w:w="3501" w:type="dxa"/>
          </w:tcPr>
          <w:p w:rsidR="00DA544F" w:rsidRDefault="000B402E">
            <w:r>
              <w:t>Raghuram Acharya (Mission Kamyab) (LM)</w:t>
            </w:r>
          </w:p>
        </w:tc>
        <w:tc>
          <w:tcPr>
            <w:tcW w:w="3501" w:type="dxa"/>
          </w:tcPr>
          <w:p w:rsidR="00DA544F" w:rsidRDefault="00E01E90" w:rsidP="00E01E90">
            <w:r>
              <w:t xml:space="preserve">Said using TG of the </w:t>
            </w:r>
            <w:proofErr w:type="spellStart"/>
            <w:r>
              <w:t>Gyanam</w:t>
            </w:r>
            <w:proofErr w:type="spellEnd"/>
            <w:r>
              <w:t>- and taken 7 days trial of them for LM- I asked him for our trial also approaching for IM free with LM</w:t>
            </w:r>
          </w:p>
        </w:tc>
      </w:tr>
      <w:tr w:rsidR="00D23AA7" w:rsidTr="008D67B1">
        <w:trPr>
          <w:jc w:val="center"/>
        </w:trPr>
        <w:tc>
          <w:tcPr>
            <w:tcW w:w="3500" w:type="dxa"/>
          </w:tcPr>
          <w:p w:rsidR="00D23AA7" w:rsidRDefault="00D23AA7" w:rsidP="00D23AA7">
            <w:r>
              <w:t>5</w:t>
            </w:r>
          </w:p>
        </w:tc>
        <w:tc>
          <w:tcPr>
            <w:tcW w:w="3501" w:type="dxa"/>
          </w:tcPr>
          <w:p w:rsidR="00D23AA7" w:rsidRDefault="00D23AA7" w:rsidP="00D23AA7">
            <w:proofErr w:type="spellStart"/>
            <w:r w:rsidRPr="00E01E90">
              <w:t>Naresh</w:t>
            </w:r>
            <w:proofErr w:type="spellEnd"/>
            <w:r w:rsidRPr="00E01E90">
              <w:t xml:space="preserve"> Rajput</w:t>
            </w:r>
            <w:r>
              <w:t xml:space="preserve"> - </w:t>
            </w:r>
            <w:r w:rsidRPr="00E01E90">
              <w:t>9319685017</w:t>
            </w:r>
          </w:p>
        </w:tc>
        <w:tc>
          <w:tcPr>
            <w:tcW w:w="3501" w:type="dxa"/>
          </w:tcPr>
          <w:p w:rsidR="00D23AA7" w:rsidRDefault="00C3564D" w:rsidP="00D23AA7">
            <w:r>
              <w:t>15K SAYING</w:t>
            </w:r>
          </w:p>
        </w:tc>
      </w:tr>
    </w:tbl>
    <w:p w:rsidR="00DA544F" w:rsidRDefault="000B402E">
      <w:r>
        <w:rPr>
          <w:b/>
          <w:sz w:val="22"/>
        </w:rPr>
        <w:t>COLD OPPORTUNITIES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00"/>
        <w:gridCol w:w="3501"/>
        <w:gridCol w:w="3501"/>
      </w:tblGrid>
      <w:tr w:rsidR="00DA544F" w:rsidTr="00E621EB">
        <w:trPr>
          <w:jc w:val="center"/>
        </w:trPr>
        <w:tc>
          <w:tcPr>
            <w:tcW w:w="3500" w:type="dxa"/>
            <w:vAlign w:val="center"/>
          </w:tcPr>
          <w:p w:rsidR="00DA544F" w:rsidRDefault="000B402E">
            <w:r>
              <w:rPr>
                <w:b/>
              </w:rPr>
              <w:t>Sr. No.</w:t>
            </w:r>
          </w:p>
        </w:tc>
        <w:tc>
          <w:tcPr>
            <w:tcW w:w="3501" w:type="dxa"/>
            <w:vAlign w:val="center"/>
          </w:tcPr>
          <w:p w:rsidR="00DA544F" w:rsidRDefault="000B402E">
            <w:r>
              <w:rPr>
                <w:b/>
              </w:rPr>
              <w:t>Name of Prospect</w:t>
            </w:r>
          </w:p>
        </w:tc>
        <w:tc>
          <w:tcPr>
            <w:tcW w:w="3501" w:type="dxa"/>
            <w:vAlign w:val="center"/>
          </w:tcPr>
          <w:p w:rsidR="00DA544F" w:rsidRDefault="000B402E">
            <w:r>
              <w:rPr>
                <w:b/>
              </w:rPr>
              <w:t>Remark</w:t>
            </w:r>
          </w:p>
        </w:tc>
      </w:tr>
      <w:tr w:rsidR="00DA544F" w:rsidTr="00E621EB">
        <w:trPr>
          <w:jc w:val="center"/>
        </w:trPr>
        <w:tc>
          <w:tcPr>
            <w:tcW w:w="3500" w:type="dxa"/>
          </w:tcPr>
          <w:p w:rsidR="00DA544F" w:rsidRDefault="00F23DBF">
            <w:r>
              <w:t>1</w:t>
            </w:r>
          </w:p>
        </w:tc>
        <w:tc>
          <w:tcPr>
            <w:tcW w:w="3501" w:type="dxa"/>
          </w:tcPr>
          <w:p w:rsidR="00DA544F" w:rsidRDefault="000B402E">
            <w:r>
              <w:t>YTS - sanjay (OA)</w:t>
            </w:r>
          </w:p>
        </w:tc>
        <w:tc>
          <w:tcPr>
            <w:tcW w:w="3501" w:type="dxa"/>
          </w:tcPr>
          <w:p w:rsidR="00DA544F" w:rsidRDefault="001353B8">
            <w:r>
              <w:t>CNR</w:t>
            </w:r>
            <w:r w:rsidR="00E01E90">
              <w:t>-not responding</w:t>
            </w:r>
            <w:r w:rsidR="00D90C82">
              <w:t xml:space="preserve">  - </w:t>
            </w:r>
            <w:r w:rsidR="000B402E">
              <w:t>500 TESTS - 15 RS - 15K ONE TIME COST - said he will call me back once he decide- right now they are planning various activities so dont call as of now</w:t>
            </w:r>
          </w:p>
        </w:tc>
      </w:tr>
      <w:tr w:rsidR="00DA544F" w:rsidTr="00E621EB">
        <w:trPr>
          <w:jc w:val="center"/>
        </w:trPr>
        <w:tc>
          <w:tcPr>
            <w:tcW w:w="3500" w:type="dxa"/>
          </w:tcPr>
          <w:p w:rsidR="00DA544F" w:rsidRDefault="008D67B1">
            <w:r>
              <w:t>2</w:t>
            </w:r>
          </w:p>
        </w:tc>
        <w:tc>
          <w:tcPr>
            <w:tcW w:w="3501" w:type="dxa"/>
          </w:tcPr>
          <w:p w:rsidR="00DA544F" w:rsidRDefault="000B402E">
            <w:r>
              <w:t>RAVI KUMAWAT KUMAWAT ACADEMY (IM)</w:t>
            </w:r>
          </w:p>
        </w:tc>
        <w:tc>
          <w:tcPr>
            <w:tcW w:w="3501" w:type="dxa"/>
          </w:tcPr>
          <w:p w:rsidR="00DA544F" w:rsidRDefault="00D90C82">
            <w:r>
              <w:t>CNR</w:t>
            </w:r>
            <w:r w:rsidR="00E01E90">
              <w:t xml:space="preserve"> -</w:t>
            </w:r>
          </w:p>
        </w:tc>
      </w:tr>
      <w:tr w:rsidR="00DA544F" w:rsidTr="00E621EB">
        <w:trPr>
          <w:jc w:val="center"/>
        </w:trPr>
        <w:tc>
          <w:tcPr>
            <w:tcW w:w="3500" w:type="dxa"/>
          </w:tcPr>
          <w:p w:rsidR="00DA544F" w:rsidRDefault="008D67B1">
            <w:r>
              <w:t>3</w:t>
            </w:r>
          </w:p>
        </w:tc>
        <w:tc>
          <w:tcPr>
            <w:tcW w:w="3501" w:type="dxa"/>
          </w:tcPr>
          <w:p w:rsidR="00DA544F" w:rsidRDefault="000B402E">
            <w:r>
              <w:t>Abhay Patil - Vinayakrao B Patil Junior College (IM)</w:t>
            </w:r>
          </w:p>
        </w:tc>
        <w:tc>
          <w:tcPr>
            <w:tcW w:w="3501" w:type="dxa"/>
          </w:tcPr>
          <w:p w:rsidR="00DA544F" w:rsidRDefault="00D90C82">
            <w:r>
              <w:t>CNR</w:t>
            </w:r>
            <w:r w:rsidR="00E01E90">
              <w:t xml:space="preserve"> –Not responding</w:t>
            </w:r>
          </w:p>
        </w:tc>
      </w:tr>
      <w:tr w:rsidR="008D67B1" w:rsidTr="00E621EB">
        <w:trPr>
          <w:jc w:val="center"/>
        </w:trPr>
        <w:tc>
          <w:tcPr>
            <w:tcW w:w="3500" w:type="dxa"/>
          </w:tcPr>
          <w:p w:rsidR="008D67B1" w:rsidRDefault="008D67B1">
            <w:bookmarkStart w:id="0" w:name="_GoBack"/>
            <w:bookmarkEnd w:id="0"/>
            <w:r>
              <w:t>5</w:t>
            </w:r>
          </w:p>
        </w:tc>
        <w:tc>
          <w:tcPr>
            <w:tcW w:w="3501" w:type="dxa"/>
          </w:tcPr>
          <w:p w:rsidR="008D67B1" w:rsidRDefault="008D67B1" w:rsidP="008D67B1">
            <w:pPr>
              <w:rPr>
                <w:rFonts w:cs="Arial"/>
                <w:sz w:val="22"/>
              </w:rPr>
            </w:pPr>
            <w:proofErr w:type="spellStart"/>
            <w:r>
              <w:rPr>
                <w:rFonts w:cs="Arial"/>
                <w:sz w:val="22"/>
              </w:rPr>
              <w:t>Arun</w:t>
            </w:r>
            <w:proofErr w:type="spellEnd"/>
            <w:r>
              <w:rPr>
                <w:rFonts w:cs="Arial"/>
                <w:sz w:val="22"/>
              </w:rPr>
              <w:t xml:space="preserve"> </w:t>
            </w:r>
            <w:proofErr w:type="spellStart"/>
            <w:r>
              <w:rPr>
                <w:rFonts w:cs="Arial"/>
                <w:sz w:val="22"/>
              </w:rPr>
              <w:t>Kachare</w:t>
            </w:r>
            <w:proofErr w:type="spellEnd"/>
            <w:r>
              <w:rPr>
                <w:rFonts w:cs="Arial"/>
                <w:sz w:val="22"/>
              </w:rPr>
              <w:t xml:space="preserve"> - </w:t>
            </w:r>
          </w:p>
          <w:p w:rsidR="008D67B1" w:rsidRDefault="008D67B1" w:rsidP="008D67B1">
            <w:pPr>
              <w:rPr>
                <w:rFonts w:cs="Arial"/>
                <w:sz w:val="22"/>
              </w:rPr>
            </w:pPr>
            <w:r>
              <w:rPr>
                <w:rFonts w:cs="Arial"/>
                <w:sz w:val="22"/>
              </w:rPr>
              <w:t>9960022146</w:t>
            </w:r>
          </w:p>
          <w:p w:rsidR="008D67B1" w:rsidRDefault="008D67B1" w:rsidP="008D67B1">
            <w:pPr>
              <w:rPr>
                <w:rFonts w:cs="Arial"/>
                <w:sz w:val="22"/>
              </w:rPr>
            </w:pPr>
          </w:p>
          <w:p w:rsidR="008D67B1" w:rsidRDefault="008D67B1" w:rsidP="008D67B1">
            <w:pPr>
              <w:rPr>
                <w:rFonts w:cs="Arial"/>
                <w:sz w:val="22"/>
              </w:rPr>
            </w:pPr>
          </w:p>
        </w:tc>
        <w:tc>
          <w:tcPr>
            <w:tcW w:w="3501" w:type="dxa"/>
          </w:tcPr>
          <w:p w:rsidR="008D67B1" w:rsidRDefault="00E01E90" w:rsidP="008D67B1">
            <w:pPr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Not responding</w:t>
            </w:r>
          </w:p>
          <w:p w:rsidR="008D67B1" w:rsidRPr="008D67B1" w:rsidRDefault="008D67B1"/>
        </w:tc>
      </w:tr>
    </w:tbl>
    <w:p w:rsidR="000B402E" w:rsidRDefault="000B402E"/>
    <w:sectPr w:rsidR="000B402E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723DA"/>
    <w:rsid w:val="000B402E"/>
    <w:rsid w:val="001353B8"/>
    <w:rsid w:val="0015074B"/>
    <w:rsid w:val="0029639D"/>
    <w:rsid w:val="00324432"/>
    <w:rsid w:val="00326F90"/>
    <w:rsid w:val="004C01A5"/>
    <w:rsid w:val="004E0568"/>
    <w:rsid w:val="00855201"/>
    <w:rsid w:val="008D67B1"/>
    <w:rsid w:val="0090114A"/>
    <w:rsid w:val="00AA1D8D"/>
    <w:rsid w:val="00B15AC5"/>
    <w:rsid w:val="00B47730"/>
    <w:rsid w:val="00C3564D"/>
    <w:rsid w:val="00C544B6"/>
    <w:rsid w:val="00C82A0B"/>
    <w:rsid w:val="00CB0664"/>
    <w:rsid w:val="00CE5C5A"/>
    <w:rsid w:val="00D23AA7"/>
    <w:rsid w:val="00D46BCC"/>
    <w:rsid w:val="00D8027D"/>
    <w:rsid w:val="00D90C82"/>
    <w:rsid w:val="00DA544F"/>
    <w:rsid w:val="00E01E90"/>
    <w:rsid w:val="00E621EB"/>
    <w:rsid w:val="00F23DB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781811"/>
  <w14:defaultImageDpi w14:val="300"/>
  <w15:docId w15:val="{97AD247D-79FD-403F-A4B1-9AC097286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E0568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91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94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1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8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1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96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52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3681C88-9C4D-47F6-B1F8-0156002261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236</Words>
  <Characters>1348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2026-09-25T12:35:00Z</dcterms:created>
  <dcterms:modified xsi:type="dcterms:W3CDTF">2026-09-25T12:35:00Z</dcterms:modified>
  <cp:category/>
</cp:coreProperties>
</file>